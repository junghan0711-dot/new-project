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25D9E1" w14:textId="77777777" w:rsidR="00D56FAF" w:rsidRPr="00C954F5" w:rsidRDefault="00000000">
      <w:pPr>
        <w:spacing w:after="40"/>
        <w:rPr>
          <w:color w:val="000000" w:themeColor="text1"/>
          <w:lang w:eastAsia="zh-TW"/>
        </w:rPr>
      </w:pPr>
      <w:r w:rsidRPr="00C954F5">
        <w:rPr>
          <w:b/>
          <w:color w:val="000000" w:themeColor="text1"/>
          <w:sz w:val="44"/>
          <w:lang w:eastAsia="zh-TW"/>
        </w:rPr>
        <w:t>會議建議</w:t>
      </w:r>
    </w:p>
    <w:p w14:paraId="06245E0A" w14:textId="77777777" w:rsidR="00D56FAF" w:rsidRPr="00C954F5" w:rsidRDefault="00000000">
      <w:pPr>
        <w:spacing w:after="160"/>
        <w:rPr>
          <w:color w:val="000000" w:themeColor="text1"/>
          <w:lang w:eastAsia="zh-TW"/>
        </w:rPr>
      </w:pPr>
      <w:r w:rsidRPr="00C954F5">
        <w:rPr>
          <w:color w:val="000000" w:themeColor="text1"/>
          <w:sz w:val="25"/>
          <w:lang w:eastAsia="zh-TW"/>
        </w:rPr>
        <w:t>對「</w:t>
      </w:r>
      <w:r w:rsidRPr="00C954F5">
        <w:rPr>
          <w:color w:val="000000" w:themeColor="text1"/>
          <w:sz w:val="25"/>
          <w:lang w:eastAsia="zh-TW"/>
        </w:rPr>
        <w:t>115</w:t>
      </w:r>
      <w:r w:rsidRPr="00C954F5">
        <w:rPr>
          <w:color w:val="000000" w:themeColor="text1"/>
          <w:sz w:val="25"/>
          <w:lang w:eastAsia="zh-TW"/>
        </w:rPr>
        <w:t>年度地方創生北區輔導中心」期初計畫內容之調整建議</w:t>
      </w:r>
    </w:p>
    <w:p w14:paraId="3C385C2E" w14:textId="4031FC24" w:rsidR="00D56FAF" w:rsidRPr="00C954F5" w:rsidRDefault="004F2E16">
      <w:pPr>
        <w:spacing w:after="20"/>
        <w:rPr>
          <w:color w:val="000000" w:themeColor="text1"/>
          <w:lang w:eastAsia="zh-TW"/>
        </w:rPr>
      </w:pPr>
      <w:r>
        <w:rPr>
          <w:rFonts w:hint="eastAsia"/>
          <w:b/>
          <w:color w:val="000000" w:themeColor="text1"/>
          <w:lang w:eastAsia="zh-TW"/>
        </w:rPr>
        <w:t>建議單位</w:t>
      </w:r>
      <w:r w:rsidR="00000000" w:rsidRPr="00C954F5">
        <w:rPr>
          <w:b/>
          <w:color w:val="000000" w:themeColor="text1"/>
          <w:lang w:eastAsia="zh-TW"/>
        </w:rPr>
        <w:t>：新竹縣政府行政處</w:t>
      </w:r>
    </w:p>
    <w:p w14:paraId="69072560" w14:textId="7BF78EB9" w:rsidR="00D56FAF" w:rsidRPr="00C954F5" w:rsidRDefault="00000000">
      <w:pPr>
        <w:spacing w:after="20"/>
        <w:rPr>
          <w:color w:val="000000" w:themeColor="text1"/>
        </w:rPr>
      </w:pPr>
      <w:r w:rsidRPr="00C954F5">
        <w:rPr>
          <w:b/>
          <w:color w:val="000000" w:themeColor="text1"/>
        </w:rPr>
        <w:t>日期：</w:t>
      </w:r>
      <w:r w:rsidRPr="00C954F5">
        <w:rPr>
          <w:b/>
          <w:color w:val="000000" w:themeColor="text1"/>
        </w:rPr>
        <w:t>2026</w:t>
      </w:r>
      <w:r w:rsidRPr="00C954F5">
        <w:rPr>
          <w:b/>
          <w:color w:val="000000" w:themeColor="text1"/>
        </w:rPr>
        <w:t>年</w:t>
      </w:r>
      <w:r w:rsidR="004F2E16">
        <w:rPr>
          <w:rFonts w:hint="eastAsia"/>
          <w:b/>
          <w:color w:val="000000" w:themeColor="text1"/>
          <w:lang w:eastAsia="zh-TW"/>
        </w:rPr>
        <w:t>7</w:t>
      </w:r>
      <w:r w:rsidRPr="00C954F5">
        <w:rPr>
          <w:b/>
          <w:color w:val="000000" w:themeColor="text1"/>
        </w:rPr>
        <w:t>月</w:t>
      </w:r>
      <w:r w:rsidR="004F2E16">
        <w:rPr>
          <w:rFonts w:hint="eastAsia"/>
          <w:b/>
          <w:color w:val="000000" w:themeColor="text1"/>
          <w:lang w:eastAsia="zh-TW"/>
        </w:rPr>
        <w:t xml:space="preserve">   </w:t>
      </w:r>
      <w:r w:rsidRPr="00C954F5">
        <w:rPr>
          <w:b/>
          <w:color w:val="000000" w:themeColor="text1"/>
        </w:rPr>
        <w:t>日</w:t>
      </w:r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D56FAF" w:rsidRPr="00C954F5" w14:paraId="445FBB17" w14:textId="77777777">
        <w:trPr>
          <w:jc w:val="center"/>
        </w:trPr>
        <w:tc>
          <w:tcPr>
            <w:tcW w:w="9936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1B176" w14:textId="77777777" w:rsidR="00D56FAF" w:rsidRPr="00C954F5" w:rsidRDefault="00000000">
            <w:pPr>
              <w:spacing w:after="4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b/>
                <w:color w:val="000000" w:themeColor="text1"/>
                <w:lang w:eastAsia="zh-TW"/>
              </w:rPr>
              <w:t>建議結論</w:t>
            </w:r>
          </w:p>
          <w:p w14:paraId="5771D0AF" w14:textId="53B4667C" w:rsidR="00D56FAF" w:rsidRPr="00C954F5" w:rsidRDefault="00000000">
            <w:pPr>
              <w:spacing w:after="0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20"/>
                <w:lang w:eastAsia="zh-TW"/>
              </w:rPr>
              <w:t>北輔中心應把新竹縣</w:t>
            </w:r>
            <w:r w:rsidRPr="00C954F5">
              <w:rPr>
                <w:color w:val="000000" w:themeColor="text1"/>
                <w:sz w:val="20"/>
                <w:lang w:eastAsia="zh-TW"/>
              </w:rPr>
              <w:t>A</w:t>
            </w:r>
            <w:r w:rsidRPr="00C954F5">
              <w:rPr>
                <w:color w:val="000000" w:themeColor="text1"/>
                <w:sz w:val="20"/>
                <w:lang w:eastAsia="zh-TW"/>
              </w:rPr>
              <w:t>、</w:t>
            </w:r>
            <w:r w:rsidRPr="00C954F5">
              <w:rPr>
                <w:color w:val="000000" w:themeColor="text1"/>
                <w:sz w:val="20"/>
                <w:lang w:eastAsia="zh-TW"/>
              </w:rPr>
              <w:t>B</w:t>
            </w:r>
            <w:r w:rsidRPr="00C954F5">
              <w:rPr>
                <w:color w:val="000000" w:themeColor="text1"/>
                <w:sz w:val="20"/>
                <w:lang w:eastAsia="zh-TW"/>
              </w:rPr>
              <w:t>、</w:t>
            </w:r>
            <w:r w:rsidRPr="00C954F5">
              <w:rPr>
                <w:color w:val="000000" w:themeColor="text1"/>
                <w:sz w:val="20"/>
                <w:lang w:eastAsia="zh-TW"/>
              </w:rPr>
              <w:t>C</w:t>
            </w:r>
            <w:r w:rsidRPr="00C954F5">
              <w:rPr>
                <w:color w:val="000000" w:themeColor="text1"/>
                <w:sz w:val="20"/>
                <w:lang w:eastAsia="zh-TW"/>
              </w:rPr>
              <w:t>三級提案梯隊納入年度輔導主軸，並同步修正不符現況的圖面節點與行程安排。</w:t>
            </w:r>
          </w:p>
        </w:tc>
      </w:tr>
    </w:tbl>
    <w:p w14:paraId="27994251" w14:textId="40A81A76" w:rsidR="00D56FAF" w:rsidRPr="00C954F5" w:rsidRDefault="00000000">
      <w:pPr>
        <w:pStyle w:val="1"/>
        <w:spacing w:before="160" w:after="80"/>
        <w:rPr>
          <w:color w:val="000000" w:themeColor="text1"/>
        </w:rPr>
      </w:pPr>
      <w:r w:rsidRPr="00C954F5">
        <w:rPr>
          <w:color w:val="000000" w:themeColor="text1"/>
        </w:rPr>
        <w:t>一、</w:t>
      </w:r>
      <w:r w:rsidR="00C954F5" w:rsidRPr="00C954F5">
        <w:rPr>
          <w:rFonts w:hint="eastAsia"/>
          <w:color w:val="000000" w:themeColor="text1"/>
          <w:lang w:eastAsia="zh-TW"/>
        </w:rPr>
        <w:t>三點</w:t>
      </w:r>
      <w:proofErr w:type="spellStart"/>
      <w:r w:rsidRPr="00C954F5">
        <w:rPr>
          <w:color w:val="000000" w:themeColor="text1"/>
        </w:rPr>
        <w:t>建議</w:t>
      </w:r>
      <w:proofErr w:type="spellEnd"/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5600"/>
        <w:gridCol w:w="2236"/>
      </w:tblGrid>
      <w:tr w:rsidR="00D56FAF" w:rsidRPr="00C954F5" w14:paraId="402EAC93" w14:textId="77777777">
        <w:trPr>
          <w:jc w:val="center"/>
        </w:trPr>
        <w:tc>
          <w:tcPr>
            <w:tcW w:w="21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1D28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7"/>
              </w:rPr>
              <w:t>建議主軸</w:t>
            </w:r>
          </w:p>
        </w:tc>
        <w:tc>
          <w:tcPr>
            <w:tcW w:w="56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73CB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7"/>
              </w:rPr>
              <w:t>不重複的修正重點</w:t>
            </w:r>
          </w:p>
        </w:tc>
        <w:tc>
          <w:tcPr>
            <w:tcW w:w="2236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236D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7"/>
              </w:rPr>
              <w:t>應產生的效果</w:t>
            </w:r>
          </w:p>
        </w:tc>
      </w:tr>
      <w:tr w:rsidR="00D56FAF" w:rsidRPr="00C954F5" w14:paraId="4C3675AA" w14:textId="77777777">
        <w:trPr>
          <w:jc w:val="center"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F4E6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 xml:space="preserve">1. </w:t>
            </w:r>
            <w:r w:rsidRPr="00C954F5">
              <w:rPr>
                <w:color w:val="000000" w:themeColor="text1"/>
                <w:sz w:val="17"/>
                <w:lang w:eastAsia="zh-TW"/>
              </w:rPr>
              <w:t>以</w:t>
            </w:r>
            <w:r w:rsidRPr="00C954F5">
              <w:rPr>
                <w:color w:val="000000" w:themeColor="text1"/>
                <w:sz w:val="17"/>
                <w:lang w:eastAsia="zh-TW"/>
              </w:rPr>
              <w:t>ABC</w:t>
            </w:r>
            <w:r w:rsidRPr="00C954F5">
              <w:rPr>
                <w:color w:val="000000" w:themeColor="text1"/>
                <w:sz w:val="17"/>
                <w:lang w:eastAsia="zh-TW"/>
              </w:rPr>
              <w:t>提案梯隊取代單純案例盤點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FBEC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A</w:t>
            </w:r>
            <w:r w:rsidRPr="00C954F5">
              <w:rPr>
                <w:color w:val="000000" w:themeColor="text1"/>
                <w:sz w:val="17"/>
                <w:lang w:eastAsia="zh-TW"/>
              </w:rPr>
              <w:t>案作為當年度送案前協助標的；</w:t>
            </w:r>
            <w:r w:rsidRPr="00C954F5">
              <w:rPr>
                <w:color w:val="000000" w:themeColor="text1"/>
                <w:sz w:val="17"/>
                <w:lang w:eastAsia="zh-TW"/>
              </w:rPr>
              <w:t>B</w:t>
            </w:r>
            <w:r w:rsidRPr="00C954F5">
              <w:rPr>
                <w:color w:val="000000" w:themeColor="text1"/>
                <w:sz w:val="17"/>
                <w:lang w:eastAsia="zh-TW"/>
              </w:rPr>
              <w:t>案作為深化輔導與部會媒合標的；</w:t>
            </w:r>
            <w:r w:rsidRPr="00C954F5">
              <w:rPr>
                <w:color w:val="000000" w:themeColor="text1"/>
                <w:sz w:val="17"/>
                <w:lang w:eastAsia="zh-TW"/>
              </w:rPr>
              <w:t>C</w:t>
            </w:r>
            <w:r w:rsidRPr="00C954F5">
              <w:rPr>
                <w:color w:val="000000" w:themeColor="text1"/>
                <w:sz w:val="17"/>
                <w:lang w:eastAsia="zh-TW"/>
              </w:rPr>
              <w:t>案作為明年度儲備與基礎培力標的。</w:t>
            </w:r>
          </w:p>
        </w:tc>
        <w:tc>
          <w:tcPr>
            <w:tcW w:w="2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7A23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讓北輔中心的年度工作不只回顧既有補助，而能對準新竹縣下一波送案能量。</w:t>
            </w:r>
          </w:p>
        </w:tc>
      </w:tr>
      <w:tr w:rsidR="00D56FAF" w:rsidRPr="00C954F5" w14:paraId="60A936CA" w14:textId="77777777">
        <w:trPr>
          <w:jc w:val="center"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CCD4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 xml:space="preserve">2. </w:t>
            </w:r>
            <w:r w:rsidRPr="00C954F5">
              <w:rPr>
                <w:color w:val="000000" w:themeColor="text1"/>
                <w:sz w:val="17"/>
                <w:lang w:eastAsia="zh-TW"/>
              </w:rPr>
              <w:t>修正已不符現況的節點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B0FE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共下歇青年工作站已暫停營運，建議自</w:t>
            </w:r>
            <w:r w:rsidRPr="00C954F5">
              <w:rPr>
                <w:color w:val="000000" w:themeColor="text1"/>
                <w:sz w:val="17"/>
                <w:lang w:eastAsia="zh-TW"/>
              </w:rPr>
              <w:t>115</w:t>
            </w:r>
            <w:r w:rsidRPr="00C954F5">
              <w:rPr>
                <w:color w:val="000000" w:themeColor="text1"/>
                <w:sz w:val="17"/>
                <w:lang w:eastAsia="zh-TW"/>
              </w:rPr>
              <w:t>年度訪視、參訪與串聯行程移除，或改列歷史案例。</w:t>
            </w:r>
          </w:p>
        </w:tc>
        <w:tc>
          <w:tcPr>
            <w:tcW w:w="2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EE4B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避免會議、行程或成果敘述與現場營運狀態落差。</w:t>
            </w:r>
          </w:p>
        </w:tc>
      </w:tr>
      <w:tr w:rsidR="00D56FAF" w:rsidRPr="00C954F5" w14:paraId="0DF979DE" w14:textId="77777777">
        <w:trPr>
          <w:jc w:val="center"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7DC5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7"/>
              </w:rPr>
              <w:t xml:space="preserve">3. </w:t>
            </w:r>
            <w:proofErr w:type="spellStart"/>
            <w:r w:rsidRPr="00C954F5">
              <w:rPr>
                <w:color w:val="000000" w:themeColor="text1"/>
                <w:sz w:val="17"/>
              </w:rPr>
              <w:t>重排大新竹路線</w:t>
            </w:r>
            <w:proofErr w:type="spellEnd"/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BEFB6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台</w:t>
            </w:r>
            <w:r w:rsidRPr="00C954F5">
              <w:rPr>
                <w:color w:val="000000" w:themeColor="text1"/>
                <w:sz w:val="17"/>
                <w:lang w:eastAsia="zh-TW"/>
              </w:rPr>
              <w:t>3</w:t>
            </w:r>
            <w:r w:rsidRPr="00C954F5">
              <w:rPr>
                <w:color w:val="000000" w:themeColor="text1"/>
                <w:sz w:val="17"/>
                <w:lang w:eastAsia="zh-TW"/>
              </w:rPr>
              <w:t>線往尖石、五峰交通時間長，不宜壓縮於單日；大山北月</w:t>
            </w:r>
            <w:r w:rsidRPr="00C954F5">
              <w:rPr>
                <w:color w:val="000000" w:themeColor="text1"/>
                <w:sz w:val="17"/>
                <w:lang w:eastAsia="zh-TW"/>
              </w:rPr>
              <w:t>10:30</w:t>
            </w:r>
            <w:r w:rsidRPr="00C954F5">
              <w:rPr>
                <w:color w:val="000000" w:themeColor="text1"/>
                <w:sz w:val="17"/>
                <w:lang w:eastAsia="zh-TW"/>
              </w:rPr>
              <w:t>後開門，應依上午、下午或二日流程重排。</w:t>
            </w:r>
          </w:p>
        </w:tc>
        <w:tc>
          <w:tcPr>
            <w:tcW w:w="2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7DC4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提高觀摩、訪視與深度交流的可執行性。</w:t>
            </w:r>
          </w:p>
        </w:tc>
      </w:tr>
    </w:tbl>
    <w:p w14:paraId="36C4E6D5" w14:textId="61129CBD" w:rsidR="00D56FAF" w:rsidRPr="00C954F5" w:rsidRDefault="00000000">
      <w:pPr>
        <w:pStyle w:val="1"/>
        <w:spacing w:before="160" w:after="80"/>
        <w:rPr>
          <w:color w:val="000000" w:themeColor="text1"/>
          <w:lang w:eastAsia="zh-TW"/>
        </w:rPr>
      </w:pPr>
      <w:r w:rsidRPr="00C954F5">
        <w:rPr>
          <w:color w:val="000000" w:themeColor="text1"/>
          <w:lang w:eastAsia="zh-TW"/>
        </w:rPr>
        <w:t>二、</w:t>
      </w:r>
      <w:r w:rsidR="00C954F5" w:rsidRPr="00C954F5">
        <w:rPr>
          <w:rFonts w:hint="eastAsia"/>
          <w:color w:val="000000" w:themeColor="text1"/>
          <w:lang w:eastAsia="zh-TW"/>
        </w:rPr>
        <w:t>已盤點新竹縣有意願且已在進行中的</w:t>
      </w:r>
      <w:r w:rsidRPr="00C954F5">
        <w:rPr>
          <w:color w:val="000000" w:themeColor="text1"/>
          <w:lang w:eastAsia="zh-TW"/>
        </w:rPr>
        <w:t>ABC</w:t>
      </w:r>
      <w:r w:rsidRPr="00C954F5">
        <w:rPr>
          <w:color w:val="000000" w:themeColor="text1"/>
          <w:lang w:eastAsia="zh-TW"/>
        </w:rPr>
        <w:t>三級提案單位</w:t>
      </w:r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800"/>
        <w:gridCol w:w="3300"/>
        <w:gridCol w:w="2936"/>
      </w:tblGrid>
      <w:tr w:rsidR="00D56FAF" w:rsidRPr="00C954F5" w14:paraId="3A01077D" w14:textId="77777777">
        <w:trPr>
          <w:jc w:val="center"/>
        </w:trPr>
        <w:tc>
          <w:tcPr>
            <w:tcW w:w="9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8412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b/>
                <w:color w:val="000000" w:themeColor="text1"/>
                <w:sz w:val="17"/>
              </w:rPr>
              <w:t>分級</w:t>
            </w:r>
            <w:proofErr w:type="spellEnd"/>
          </w:p>
        </w:tc>
        <w:tc>
          <w:tcPr>
            <w:tcW w:w="28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89C3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7"/>
              </w:rPr>
              <w:t>目前定位</w:t>
            </w:r>
          </w:p>
        </w:tc>
        <w:tc>
          <w:tcPr>
            <w:tcW w:w="33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C8C32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b/>
                <w:color w:val="000000" w:themeColor="text1"/>
                <w:sz w:val="17"/>
                <w:lang w:eastAsia="zh-TW"/>
              </w:rPr>
              <w:t>北輔中心應投入的工作</w:t>
            </w:r>
          </w:p>
        </w:tc>
        <w:tc>
          <w:tcPr>
            <w:tcW w:w="2936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B1AD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b/>
                <w:color w:val="000000" w:themeColor="text1"/>
                <w:sz w:val="17"/>
                <w:lang w:eastAsia="zh-TW"/>
              </w:rPr>
              <w:t>行政處報告可強調的意義</w:t>
            </w:r>
          </w:p>
        </w:tc>
      </w:tr>
      <w:tr w:rsidR="00D56FAF" w:rsidRPr="00C954F5" w14:paraId="0EA4B873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9236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7"/>
              </w:rPr>
              <w:t>A</w:t>
            </w:r>
            <w:r w:rsidRPr="00C954F5">
              <w:rPr>
                <w:color w:val="000000" w:themeColor="text1"/>
                <w:sz w:val="17"/>
              </w:rPr>
              <w:t>案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FC37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已具提案意願與初步論述，屬當年度可送案對象。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B7E8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送案前檢核、部會適配、計畫論述修正、時程控管。</w:t>
            </w:r>
          </w:p>
        </w:tc>
        <w:tc>
          <w:tcPr>
            <w:tcW w:w="29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2055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可直接轉化為</w:t>
            </w:r>
            <w:r w:rsidRPr="00C954F5">
              <w:rPr>
                <w:color w:val="000000" w:themeColor="text1"/>
                <w:sz w:val="17"/>
                <w:lang w:eastAsia="zh-TW"/>
              </w:rPr>
              <w:t>115</w:t>
            </w:r>
            <w:r w:rsidRPr="00C954F5">
              <w:rPr>
                <w:color w:val="000000" w:themeColor="text1"/>
                <w:sz w:val="17"/>
                <w:lang w:eastAsia="zh-TW"/>
              </w:rPr>
              <w:t>年具體送案成果。</w:t>
            </w:r>
          </w:p>
        </w:tc>
      </w:tr>
      <w:tr w:rsidR="00D56FAF" w:rsidRPr="00C954F5" w14:paraId="15089FE5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4CA5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7"/>
              </w:rPr>
              <w:t>B</w:t>
            </w:r>
            <w:r w:rsidRPr="00C954F5">
              <w:rPr>
                <w:color w:val="000000" w:themeColor="text1"/>
                <w:sz w:val="17"/>
              </w:rPr>
              <w:t>案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2B4F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具地方基礎、合作網絡或既有計畫經驗，但提案架構仍需深化。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5F16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釐清主責單位、合作分工、資源盤點、收益模式與部會路徑。</w:t>
            </w:r>
          </w:p>
        </w:tc>
        <w:tc>
          <w:tcPr>
            <w:tcW w:w="29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BC02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是新竹縣最重要的中期提案庫，決定後續案源厚度。</w:t>
            </w:r>
          </w:p>
        </w:tc>
      </w:tr>
      <w:tr w:rsidR="00D56FAF" w:rsidRPr="00C954F5" w14:paraId="3DC3D6C7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ADF5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7"/>
              </w:rPr>
              <w:t>C</w:t>
            </w:r>
            <w:r w:rsidRPr="00C954F5">
              <w:rPr>
                <w:color w:val="000000" w:themeColor="text1"/>
                <w:sz w:val="17"/>
              </w:rPr>
              <w:t>案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713E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新開發團隊，具地方特色或產業雛形，但撰寫量能、組織分工與提案主軸尚待培力。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4469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基礎培力、構想盤點、題目收斂、資源媒合與明年度儲備追蹤。</w:t>
            </w:r>
          </w:p>
        </w:tc>
        <w:tc>
          <w:tcPr>
            <w:tcW w:w="29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4BA1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7"/>
                <w:lang w:eastAsia="zh-TW"/>
              </w:rPr>
              <w:t>可提前累積明年度可深化對象，避免每年重新開發。</w:t>
            </w:r>
          </w:p>
        </w:tc>
      </w:tr>
    </w:tbl>
    <w:p w14:paraId="1D1362A4" w14:textId="77777777" w:rsidR="00D56FAF" w:rsidRPr="00C954F5" w:rsidRDefault="00000000">
      <w:pPr>
        <w:pStyle w:val="1"/>
        <w:pageBreakBefore/>
        <w:spacing w:before="0" w:after="80"/>
        <w:rPr>
          <w:color w:val="000000" w:themeColor="text1"/>
        </w:rPr>
      </w:pPr>
      <w:proofErr w:type="spellStart"/>
      <w:r w:rsidRPr="00C954F5">
        <w:rPr>
          <w:color w:val="000000" w:themeColor="text1"/>
        </w:rPr>
        <w:lastRenderedPageBreak/>
        <w:t>三、請國發會協助事項</w:t>
      </w:r>
      <w:proofErr w:type="spellEnd"/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7436"/>
      </w:tblGrid>
      <w:tr w:rsidR="00D56FAF" w:rsidRPr="00C954F5" w14:paraId="5AAF89FC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BF8F6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8"/>
              </w:rPr>
              <w:t>請協助事項</w:t>
            </w:r>
          </w:p>
        </w:tc>
        <w:tc>
          <w:tcPr>
            <w:tcW w:w="7436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A9E8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8"/>
              </w:rPr>
              <w:t>建議說法</w:t>
            </w:r>
          </w:p>
        </w:tc>
      </w:tr>
      <w:tr w:rsidR="00D56FAF" w:rsidRPr="00C954F5" w14:paraId="7082F61E" w14:textId="77777777">
        <w:trPr>
          <w:jc w:val="center"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D818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要求北輔中心納入新竹縣提案梯隊</w:t>
            </w:r>
          </w:p>
        </w:tc>
        <w:tc>
          <w:tcPr>
            <w:tcW w:w="74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00BD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將</w:t>
            </w:r>
            <w:r w:rsidRPr="00C954F5">
              <w:rPr>
                <w:color w:val="000000" w:themeColor="text1"/>
                <w:sz w:val="18"/>
                <w:lang w:eastAsia="zh-TW"/>
              </w:rPr>
              <w:t>A</w:t>
            </w:r>
            <w:r w:rsidRPr="00C954F5">
              <w:rPr>
                <w:color w:val="000000" w:themeColor="text1"/>
                <w:sz w:val="18"/>
                <w:lang w:eastAsia="zh-TW"/>
              </w:rPr>
              <w:t>、</w:t>
            </w:r>
            <w:r w:rsidRPr="00C954F5">
              <w:rPr>
                <w:color w:val="000000" w:themeColor="text1"/>
                <w:sz w:val="18"/>
                <w:lang w:eastAsia="zh-TW"/>
              </w:rPr>
              <w:t>B</w:t>
            </w:r>
            <w:r w:rsidRPr="00C954F5">
              <w:rPr>
                <w:color w:val="000000" w:themeColor="text1"/>
                <w:sz w:val="18"/>
                <w:lang w:eastAsia="zh-TW"/>
              </w:rPr>
              <w:t>、</w:t>
            </w:r>
            <w:r w:rsidRPr="00C954F5">
              <w:rPr>
                <w:color w:val="000000" w:themeColor="text1"/>
                <w:sz w:val="18"/>
                <w:lang w:eastAsia="zh-TW"/>
              </w:rPr>
              <w:t>C</w:t>
            </w:r>
            <w:r w:rsidRPr="00C954F5">
              <w:rPr>
                <w:color w:val="000000" w:themeColor="text1"/>
                <w:sz w:val="18"/>
                <w:lang w:eastAsia="zh-TW"/>
              </w:rPr>
              <w:t>分級資料納入年度輔導清單，並與縣府每月同步提案成熟度、部會媒合與訪視進度。</w:t>
            </w:r>
          </w:p>
        </w:tc>
      </w:tr>
      <w:tr w:rsidR="00D56FAF" w:rsidRPr="00C954F5" w14:paraId="20B777D0" w14:textId="77777777">
        <w:trPr>
          <w:jc w:val="center"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8D3E2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要求北輔中心修正圖面節點</w:t>
            </w:r>
          </w:p>
        </w:tc>
        <w:tc>
          <w:tcPr>
            <w:tcW w:w="74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5700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依縣府現況資料調整第</w:t>
            </w:r>
            <w:r w:rsidRPr="00C954F5">
              <w:rPr>
                <w:color w:val="000000" w:themeColor="text1"/>
                <w:sz w:val="18"/>
                <w:lang w:eastAsia="zh-TW"/>
              </w:rPr>
              <w:t>61</w:t>
            </w:r>
            <w:r w:rsidRPr="00C954F5">
              <w:rPr>
                <w:color w:val="000000" w:themeColor="text1"/>
                <w:sz w:val="18"/>
                <w:lang w:eastAsia="zh-TW"/>
              </w:rPr>
              <w:t>頁圖面及後續行程，區分營運中、歷史案例、待確認或暫停營運節點。</w:t>
            </w:r>
          </w:p>
        </w:tc>
      </w:tr>
      <w:tr w:rsidR="00D56FAF" w:rsidRPr="00C954F5" w14:paraId="3065E8C9" w14:textId="77777777">
        <w:trPr>
          <w:jc w:val="center"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C340A" w14:textId="26A59288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要求北輔中心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視</w:t>
            </w:r>
            <w:r w:rsidRPr="00C954F5">
              <w:rPr>
                <w:rFonts w:hint="eastAsia"/>
                <w:color w:val="000000" w:themeColor="text1"/>
                <w:sz w:val="18"/>
                <w:lang w:eastAsia="zh-TW"/>
              </w:rPr>
              <w:t>大</w:t>
            </w:r>
            <w:r w:rsidRPr="00C954F5">
              <w:rPr>
                <w:color w:val="000000" w:themeColor="text1"/>
                <w:sz w:val="18"/>
                <w:lang w:eastAsia="zh-TW"/>
              </w:rPr>
              <w:t>新竹行程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實際可行性做調整</w:t>
            </w:r>
          </w:p>
        </w:tc>
        <w:tc>
          <w:tcPr>
            <w:tcW w:w="74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5366D" w14:textId="00A849FA" w:rsidR="00D56FAF" w:rsidRPr="00C954F5" w:rsidRDefault="00000000">
            <w:pPr>
              <w:spacing w:after="0" w:line="252" w:lineRule="auto"/>
              <w:rPr>
                <w:color w:val="000000" w:themeColor="text1"/>
                <w:sz w:val="18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提出不同天數與不同時段版本，避免長距離移動壓縮交流品質，並確認各場域實際接待條件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，例如：各單位的營業時間不同，大山北月上午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10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時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30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分開業，獎勵金計畫開業時間業不同</w:t>
            </w:r>
            <w:r w:rsidR="00C954F5" w:rsidRPr="00C954F5">
              <w:rPr>
                <w:color w:val="000000" w:themeColor="text1"/>
                <w:sz w:val="18"/>
                <w:lang w:eastAsia="zh-TW"/>
              </w:rPr>
              <w:t>…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>等</w:t>
            </w:r>
            <w:r w:rsidR="00C954F5" w:rsidRPr="00C954F5">
              <w:rPr>
                <w:rFonts w:hint="eastAsia"/>
                <w:color w:val="000000" w:themeColor="text1"/>
                <w:sz w:val="18"/>
                <w:lang w:eastAsia="zh-TW"/>
              </w:rPr>
              <w:t xml:space="preserve"> </w:t>
            </w:r>
            <w:r w:rsidRPr="00C954F5">
              <w:rPr>
                <w:rFonts w:hint="eastAsia"/>
                <w:color w:val="000000" w:themeColor="text1"/>
                <w:sz w:val="18"/>
                <w:lang w:eastAsia="zh-TW"/>
              </w:rPr>
              <w:t>。</w:t>
            </w:r>
          </w:p>
        </w:tc>
      </w:tr>
    </w:tbl>
    <w:p w14:paraId="50A04428" w14:textId="77777777" w:rsidR="00D56FAF" w:rsidRPr="00C954F5" w:rsidRDefault="00000000">
      <w:pPr>
        <w:pStyle w:val="1"/>
        <w:spacing w:before="160" w:after="80"/>
        <w:rPr>
          <w:color w:val="000000" w:themeColor="text1"/>
          <w:lang w:eastAsia="zh-TW"/>
        </w:rPr>
      </w:pPr>
      <w:r w:rsidRPr="00C954F5">
        <w:rPr>
          <w:color w:val="000000" w:themeColor="text1"/>
          <w:lang w:eastAsia="zh-TW"/>
        </w:rPr>
        <w:t>四、給北輔中心的最小修正清單</w:t>
      </w:r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7436"/>
      </w:tblGrid>
      <w:tr w:rsidR="00D56FAF" w:rsidRPr="00C954F5" w14:paraId="726C28D1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383E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b/>
                <w:color w:val="000000" w:themeColor="text1"/>
                <w:sz w:val="18"/>
              </w:rPr>
              <w:t>修正標的</w:t>
            </w:r>
            <w:proofErr w:type="spellEnd"/>
          </w:p>
        </w:tc>
        <w:tc>
          <w:tcPr>
            <w:tcW w:w="7436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818C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8"/>
              </w:rPr>
              <w:t>最小必要修正</w:t>
            </w:r>
          </w:p>
        </w:tc>
      </w:tr>
      <w:tr w:rsidR="00D56FAF" w:rsidRPr="00C954F5" w14:paraId="6A0C0465" w14:textId="77777777">
        <w:trPr>
          <w:jc w:val="center"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6CA8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8"/>
              </w:rPr>
              <w:t>年度輔導名單</w:t>
            </w:r>
          </w:p>
        </w:tc>
        <w:tc>
          <w:tcPr>
            <w:tcW w:w="74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510A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補入</w:t>
            </w:r>
            <w:r w:rsidRPr="00C954F5">
              <w:rPr>
                <w:color w:val="000000" w:themeColor="text1"/>
                <w:sz w:val="18"/>
                <w:lang w:eastAsia="zh-TW"/>
              </w:rPr>
              <w:t>A</w:t>
            </w:r>
            <w:r w:rsidRPr="00C954F5">
              <w:rPr>
                <w:color w:val="000000" w:themeColor="text1"/>
                <w:sz w:val="18"/>
                <w:lang w:eastAsia="zh-TW"/>
              </w:rPr>
              <w:t>、</w:t>
            </w:r>
            <w:r w:rsidRPr="00C954F5">
              <w:rPr>
                <w:color w:val="000000" w:themeColor="text1"/>
                <w:sz w:val="18"/>
                <w:lang w:eastAsia="zh-TW"/>
              </w:rPr>
              <w:t>B</w:t>
            </w:r>
            <w:r w:rsidRPr="00C954F5">
              <w:rPr>
                <w:color w:val="000000" w:themeColor="text1"/>
                <w:sz w:val="18"/>
                <w:lang w:eastAsia="zh-TW"/>
              </w:rPr>
              <w:t>、</w:t>
            </w:r>
            <w:r w:rsidRPr="00C954F5">
              <w:rPr>
                <w:color w:val="000000" w:themeColor="text1"/>
                <w:sz w:val="18"/>
                <w:lang w:eastAsia="zh-TW"/>
              </w:rPr>
              <w:t>C</w:t>
            </w:r>
            <w:r w:rsidRPr="00C954F5">
              <w:rPr>
                <w:color w:val="000000" w:themeColor="text1"/>
                <w:sz w:val="18"/>
                <w:lang w:eastAsia="zh-TW"/>
              </w:rPr>
              <w:t>三級提案名單，並標示成熟度、責任窗口與下一步輔導任務。</w:t>
            </w:r>
          </w:p>
        </w:tc>
      </w:tr>
      <w:tr w:rsidR="00D56FAF" w:rsidRPr="00C954F5" w14:paraId="4DBC9C62" w14:textId="77777777">
        <w:trPr>
          <w:jc w:val="center"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185F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8"/>
              </w:rPr>
              <w:t>第</w:t>
            </w:r>
            <w:r w:rsidRPr="00C954F5">
              <w:rPr>
                <w:color w:val="000000" w:themeColor="text1"/>
                <w:sz w:val="18"/>
              </w:rPr>
              <w:t>61</w:t>
            </w:r>
            <w:r w:rsidRPr="00C954F5">
              <w:rPr>
                <w:color w:val="000000" w:themeColor="text1"/>
                <w:sz w:val="18"/>
              </w:rPr>
              <w:t>頁圖面</w:t>
            </w:r>
          </w:p>
        </w:tc>
        <w:tc>
          <w:tcPr>
            <w:tcW w:w="74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CFE1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8"/>
                <w:lang w:eastAsia="zh-TW"/>
              </w:rPr>
              <w:t>移除或降階共下歇，新增節點狀態圖例。</w:t>
            </w:r>
          </w:p>
        </w:tc>
      </w:tr>
      <w:tr w:rsidR="00D56FAF" w:rsidRPr="00C954F5" w14:paraId="44D3C227" w14:textId="77777777">
        <w:trPr>
          <w:jc w:val="center"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8483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8"/>
              </w:rPr>
              <w:t>觀摩</w:t>
            </w:r>
            <w:proofErr w:type="spellEnd"/>
            <w:r w:rsidRPr="00C954F5">
              <w:rPr>
                <w:color w:val="000000" w:themeColor="text1"/>
                <w:sz w:val="18"/>
              </w:rPr>
              <w:t>/</w:t>
            </w:r>
            <w:proofErr w:type="spellStart"/>
            <w:r w:rsidRPr="00C954F5">
              <w:rPr>
                <w:color w:val="000000" w:themeColor="text1"/>
                <w:sz w:val="18"/>
              </w:rPr>
              <w:t>訪視行程</w:t>
            </w:r>
            <w:proofErr w:type="spellEnd"/>
          </w:p>
        </w:tc>
        <w:tc>
          <w:tcPr>
            <w:tcW w:w="74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88143" w14:textId="4E29116B" w:rsidR="00D56FAF" w:rsidRPr="00C954F5" w:rsidRDefault="00C954F5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rFonts w:hint="eastAsia"/>
                <w:color w:val="000000" w:themeColor="text1"/>
                <w:sz w:val="18"/>
                <w:lang w:eastAsia="zh-TW"/>
              </w:rPr>
              <w:t>因山區鄉鎮路途交通時間很長，</w:t>
            </w:r>
            <w:r w:rsidR="00000000" w:rsidRPr="00C954F5">
              <w:rPr>
                <w:rFonts w:hint="eastAsia"/>
                <w:color w:val="000000" w:themeColor="text1"/>
                <w:sz w:val="18"/>
                <w:lang w:eastAsia="zh-TW"/>
              </w:rPr>
              <w:t>提</w:t>
            </w:r>
            <w:r w:rsidR="00000000" w:rsidRPr="00C954F5">
              <w:rPr>
                <w:color w:val="000000" w:themeColor="text1"/>
                <w:sz w:val="18"/>
                <w:lang w:eastAsia="zh-TW"/>
              </w:rPr>
              <w:t>供台</w:t>
            </w:r>
            <w:r w:rsidR="00000000" w:rsidRPr="00C954F5">
              <w:rPr>
                <w:color w:val="000000" w:themeColor="text1"/>
                <w:sz w:val="18"/>
                <w:lang w:eastAsia="zh-TW"/>
              </w:rPr>
              <w:t>3</w:t>
            </w:r>
            <w:r w:rsidR="00000000" w:rsidRPr="00C954F5">
              <w:rPr>
                <w:color w:val="000000" w:themeColor="text1"/>
                <w:sz w:val="18"/>
                <w:lang w:eastAsia="zh-TW"/>
              </w:rPr>
              <w:t>線淺山版、</w:t>
            </w:r>
            <w:r w:rsidRPr="00C954F5">
              <w:rPr>
                <w:rFonts w:hint="eastAsia"/>
                <w:color w:val="000000" w:themeColor="text1"/>
                <w:sz w:val="18"/>
                <w:lang w:eastAsia="zh-TW"/>
              </w:rPr>
              <w:t>深山版</w:t>
            </w:r>
            <w:r w:rsidR="00000000" w:rsidRPr="00C954F5">
              <w:rPr>
                <w:color w:val="000000" w:themeColor="text1"/>
                <w:sz w:val="18"/>
                <w:lang w:eastAsia="zh-TW"/>
              </w:rPr>
              <w:t>尖石</w:t>
            </w:r>
            <w:r w:rsidR="00000000" w:rsidRPr="00C954F5">
              <w:rPr>
                <w:color w:val="000000" w:themeColor="text1"/>
                <w:sz w:val="18"/>
                <w:lang w:eastAsia="zh-TW"/>
              </w:rPr>
              <w:t>/</w:t>
            </w:r>
            <w:r w:rsidR="00000000" w:rsidRPr="00C954F5">
              <w:rPr>
                <w:color w:val="000000" w:themeColor="text1"/>
                <w:sz w:val="18"/>
                <w:lang w:eastAsia="zh-TW"/>
              </w:rPr>
              <w:t>五峰版、大山北月。</w:t>
            </w:r>
          </w:p>
        </w:tc>
      </w:tr>
      <w:tr w:rsidR="00D56FAF" w:rsidRPr="00C954F5" w14:paraId="29060423" w14:textId="77777777">
        <w:trPr>
          <w:jc w:val="center"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C31B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8"/>
              </w:rPr>
              <w:t>月度同步機制</w:t>
            </w:r>
            <w:proofErr w:type="spellEnd"/>
          </w:p>
        </w:tc>
        <w:tc>
          <w:tcPr>
            <w:tcW w:w="74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B9092" w14:textId="5C439950" w:rsidR="00D56FAF" w:rsidRPr="00C954F5" w:rsidRDefault="00C954F5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rFonts w:hint="eastAsia"/>
                <w:color w:val="000000" w:themeColor="text1"/>
                <w:sz w:val="18"/>
                <w:lang w:eastAsia="zh-TW"/>
              </w:rPr>
              <w:t>請北區輔導團隊多與本縣團隊交流合作，視單位組織</w:t>
            </w:r>
            <w:r w:rsidR="00000000" w:rsidRPr="00C954F5">
              <w:rPr>
                <w:rFonts w:hint="eastAsia"/>
                <w:color w:val="000000" w:themeColor="text1"/>
                <w:sz w:val="18"/>
                <w:lang w:eastAsia="zh-TW"/>
              </w:rPr>
              <w:t>團</w:t>
            </w:r>
            <w:r w:rsidR="00000000" w:rsidRPr="00C954F5">
              <w:rPr>
                <w:color w:val="000000" w:themeColor="text1"/>
                <w:sz w:val="18"/>
                <w:lang w:eastAsia="zh-TW"/>
              </w:rPr>
              <w:t>隊營運狀態、提案進度、部會媒合與訪視安排。</w:t>
            </w:r>
          </w:p>
        </w:tc>
      </w:tr>
    </w:tbl>
    <w:p w14:paraId="3FB8FA60" w14:textId="77777777" w:rsidR="00D56FAF" w:rsidRPr="00C954F5" w:rsidRDefault="00000000">
      <w:pPr>
        <w:pageBreakBefore/>
        <w:rPr>
          <w:color w:val="000000" w:themeColor="text1"/>
          <w:lang w:eastAsia="zh-TW"/>
        </w:rPr>
      </w:pPr>
      <w:r w:rsidRPr="00C954F5">
        <w:rPr>
          <w:b/>
          <w:color w:val="000000" w:themeColor="text1"/>
          <w:sz w:val="36"/>
          <w:lang w:eastAsia="zh-TW"/>
        </w:rPr>
        <w:lastRenderedPageBreak/>
        <w:t>附件：</w:t>
      </w:r>
      <w:r w:rsidRPr="00C954F5">
        <w:rPr>
          <w:b/>
          <w:color w:val="000000" w:themeColor="text1"/>
          <w:sz w:val="36"/>
          <w:lang w:eastAsia="zh-TW"/>
        </w:rPr>
        <w:t>115</w:t>
      </w:r>
      <w:r w:rsidRPr="00C954F5">
        <w:rPr>
          <w:b/>
          <w:color w:val="000000" w:themeColor="text1"/>
          <w:sz w:val="36"/>
          <w:lang w:eastAsia="zh-TW"/>
        </w:rPr>
        <w:t>年提案單位分級參考資料</w:t>
      </w:r>
    </w:p>
    <w:p w14:paraId="366A07BF" w14:textId="77777777" w:rsidR="00D56FAF" w:rsidRPr="00C954F5" w:rsidRDefault="00000000">
      <w:pPr>
        <w:spacing w:after="160"/>
        <w:rPr>
          <w:color w:val="000000" w:themeColor="text1"/>
          <w:lang w:eastAsia="zh-TW"/>
        </w:rPr>
      </w:pPr>
      <w:r w:rsidRPr="00C954F5">
        <w:rPr>
          <w:color w:val="000000" w:themeColor="text1"/>
          <w:sz w:val="20"/>
          <w:lang w:eastAsia="zh-TW"/>
        </w:rPr>
        <w:t>本附件供行政處備詢使用；主文避免重複敘述，附件則擴充</w:t>
      </w:r>
      <w:r w:rsidRPr="00C954F5">
        <w:rPr>
          <w:color w:val="000000" w:themeColor="text1"/>
          <w:sz w:val="20"/>
          <w:lang w:eastAsia="zh-TW"/>
        </w:rPr>
        <w:t>B</w:t>
      </w:r>
      <w:r w:rsidRPr="00C954F5">
        <w:rPr>
          <w:color w:val="000000" w:themeColor="text1"/>
          <w:sz w:val="20"/>
          <w:lang w:eastAsia="zh-TW"/>
        </w:rPr>
        <w:t>、</w:t>
      </w:r>
      <w:r w:rsidRPr="00C954F5">
        <w:rPr>
          <w:color w:val="000000" w:themeColor="text1"/>
          <w:sz w:val="20"/>
          <w:lang w:eastAsia="zh-TW"/>
        </w:rPr>
        <w:t>C</w:t>
      </w:r>
      <w:r w:rsidRPr="00C954F5">
        <w:rPr>
          <w:color w:val="000000" w:themeColor="text1"/>
          <w:sz w:val="20"/>
          <w:lang w:eastAsia="zh-TW"/>
        </w:rPr>
        <w:t>級提案名單的輔導理由與建議方向。</w:t>
      </w:r>
    </w:p>
    <w:p w14:paraId="1CB8002F" w14:textId="77777777" w:rsidR="00D56FAF" w:rsidRPr="00C954F5" w:rsidRDefault="00000000">
      <w:pPr>
        <w:pStyle w:val="1"/>
        <w:spacing w:before="160" w:after="60"/>
        <w:rPr>
          <w:color w:val="000000" w:themeColor="text1"/>
          <w:lang w:eastAsia="zh-TW"/>
        </w:rPr>
      </w:pPr>
      <w:r w:rsidRPr="00C954F5">
        <w:rPr>
          <w:color w:val="000000" w:themeColor="text1"/>
          <w:lang w:eastAsia="zh-TW"/>
        </w:rPr>
        <w:t>A</w:t>
      </w:r>
      <w:r w:rsidRPr="00C954F5">
        <w:rPr>
          <w:color w:val="000000" w:themeColor="text1"/>
          <w:lang w:eastAsia="zh-TW"/>
        </w:rPr>
        <w:t>案：當年度可送案</w:t>
      </w:r>
    </w:p>
    <w:p w14:paraId="59EBBDB9" w14:textId="77777777" w:rsidR="00D56FAF" w:rsidRPr="00C954F5" w:rsidRDefault="00000000">
      <w:pPr>
        <w:rPr>
          <w:color w:val="000000" w:themeColor="text1"/>
          <w:lang w:eastAsia="zh-TW"/>
        </w:rPr>
      </w:pPr>
      <w:r w:rsidRPr="00C954F5">
        <w:rPr>
          <w:color w:val="000000" w:themeColor="text1"/>
          <w:sz w:val="19"/>
          <w:lang w:eastAsia="zh-TW"/>
        </w:rPr>
        <w:t>A</w:t>
      </w:r>
      <w:r w:rsidRPr="00C954F5">
        <w:rPr>
          <w:color w:val="000000" w:themeColor="text1"/>
          <w:sz w:val="19"/>
          <w:lang w:eastAsia="zh-TW"/>
        </w:rPr>
        <w:t>案具備較高成熟度，應優先安排送案前檢核與部會適配，讓輔導成果能在</w:t>
      </w:r>
      <w:r w:rsidRPr="00C954F5">
        <w:rPr>
          <w:color w:val="000000" w:themeColor="text1"/>
          <w:sz w:val="19"/>
          <w:lang w:eastAsia="zh-TW"/>
        </w:rPr>
        <w:t>115</w:t>
      </w:r>
      <w:r w:rsidRPr="00C954F5">
        <w:rPr>
          <w:color w:val="000000" w:themeColor="text1"/>
          <w:sz w:val="19"/>
          <w:lang w:eastAsia="zh-TW"/>
        </w:rPr>
        <w:t>年度形成具體送案。</w:t>
      </w:r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2100"/>
        <w:gridCol w:w="2500"/>
        <w:gridCol w:w="2636"/>
      </w:tblGrid>
      <w:tr w:rsidR="00D56FAF" w:rsidRPr="00C954F5" w14:paraId="1007F252" w14:textId="77777777">
        <w:trPr>
          <w:jc w:val="center"/>
        </w:trPr>
        <w:tc>
          <w:tcPr>
            <w:tcW w:w="9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A5A5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b/>
                <w:color w:val="000000" w:themeColor="text1"/>
                <w:sz w:val="15"/>
              </w:rPr>
              <w:t>鄉鎮市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7B5C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計畫</w:t>
            </w:r>
            <w:r w:rsidRPr="00C954F5">
              <w:rPr>
                <w:b/>
                <w:color w:val="000000" w:themeColor="text1"/>
                <w:sz w:val="15"/>
              </w:rPr>
              <w:t>/</w:t>
            </w:r>
            <w:r w:rsidRPr="00C954F5">
              <w:rPr>
                <w:b/>
                <w:color w:val="000000" w:themeColor="text1"/>
                <w:sz w:val="15"/>
              </w:rPr>
              <w:t>方向</w:t>
            </w:r>
          </w:p>
        </w:tc>
        <w:tc>
          <w:tcPr>
            <w:tcW w:w="21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5AA2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提案單位</w:t>
            </w:r>
          </w:p>
        </w:tc>
        <w:tc>
          <w:tcPr>
            <w:tcW w:w="25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C59C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對應部會</w:t>
            </w:r>
            <w:r w:rsidRPr="00C954F5">
              <w:rPr>
                <w:b/>
                <w:color w:val="000000" w:themeColor="text1"/>
                <w:sz w:val="15"/>
              </w:rPr>
              <w:t>/</w:t>
            </w:r>
            <w:r w:rsidRPr="00C954F5">
              <w:rPr>
                <w:b/>
                <w:color w:val="000000" w:themeColor="text1"/>
                <w:sz w:val="15"/>
              </w:rPr>
              <w:t>資源</w:t>
            </w:r>
          </w:p>
        </w:tc>
        <w:tc>
          <w:tcPr>
            <w:tcW w:w="2636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C099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現況摘要</w:t>
            </w:r>
          </w:p>
        </w:tc>
      </w:tr>
      <w:tr w:rsidR="004F2E16" w:rsidRPr="00C954F5" w14:paraId="72BAF942" w14:textId="77777777">
        <w:trPr>
          <w:jc w:val="center"/>
        </w:trPr>
        <w:tc>
          <w:tcPr>
            <w:tcW w:w="900" w:type="dxa"/>
            <w:vMerge w:val="restar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7E3D2" w14:textId="72F3BEE1" w:rsidR="004F2E16" w:rsidRPr="00C954F5" w:rsidRDefault="004F2E16" w:rsidP="0030775F">
            <w:pPr>
              <w:spacing w:after="0" w:line="252" w:lineRule="auto"/>
              <w:rPr>
                <w:rFonts w:hint="eastAsia"/>
                <w:color w:val="000000" w:themeColor="text1"/>
                <w:lang w:eastAsia="zh-TW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峨眉鄉</w:t>
            </w:r>
            <w:proofErr w:type="spellEnd"/>
          </w:p>
        </w:tc>
        <w:tc>
          <w:tcPr>
            <w:tcW w:w="1800" w:type="dxa"/>
            <w:vMerge w:val="restar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7AA6E" w14:textId="7777777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復育峨眉雞產業創生計畫</w:t>
            </w:r>
          </w:p>
          <w:p w14:paraId="2A1BB353" w14:textId="6E93AABD" w:rsidR="004F2E16" w:rsidRPr="00C954F5" w:rsidRDefault="004F2E16" w:rsidP="002F3A56">
            <w:pPr>
              <w:spacing w:after="0" w:line="252" w:lineRule="auto"/>
              <w:rPr>
                <w:color w:val="000000" w:themeColor="text1"/>
                <w:lang w:eastAsia="zh-TW"/>
              </w:rPr>
            </w:pP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B4E4C" w14:textId="7777777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新竹縣峨眉鄉峨眉湖休閒農業發展協會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7769A" w14:textId="7777777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客委會</w:t>
            </w:r>
            <w:r w:rsidRPr="00C954F5">
              <w:rPr>
                <w:color w:val="000000" w:themeColor="text1"/>
                <w:sz w:val="15"/>
                <w:lang w:eastAsia="zh-TW"/>
              </w:rPr>
              <w:t>-</w:t>
            </w:r>
            <w:r w:rsidRPr="00C954F5">
              <w:rPr>
                <w:color w:val="000000" w:themeColor="text1"/>
                <w:sz w:val="15"/>
                <w:lang w:eastAsia="zh-TW"/>
              </w:rPr>
              <w:t>推動客庄產業創新加值補助計畫</w:t>
            </w:r>
          </w:p>
        </w:tc>
        <w:tc>
          <w:tcPr>
            <w:tcW w:w="26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DC63D" w14:textId="7777777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安排陳玠廷委員實地輔導訪視，團隊理事長非常有意願提地方創生多元徵案，目前團隊將以「峨眉雞」作為核心發展產業，已於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 </w:t>
            </w:r>
            <w:r w:rsidRPr="00C954F5">
              <w:rPr>
                <w:color w:val="000000" w:themeColor="text1"/>
                <w:sz w:val="15"/>
                <w:lang w:eastAsia="zh-TW"/>
              </w:rPr>
              <w:t>去年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11 </w:t>
            </w:r>
            <w:r w:rsidRPr="00C954F5">
              <w:rPr>
                <w:color w:val="000000" w:themeColor="text1"/>
                <w:sz w:val="15"/>
                <w:lang w:eastAsia="zh-TW"/>
              </w:rPr>
              <w:t>月完成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</w:tr>
      <w:tr w:rsidR="004F2E16" w:rsidRPr="00C954F5" w14:paraId="7BCDC6F3" w14:textId="77777777">
        <w:trPr>
          <w:jc w:val="center"/>
        </w:trPr>
        <w:tc>
          <w:tcPr>
            <w:tcW w:w="900" w:type="dxa"/>
            <w:vMerge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956C9" w14:textId="40C8A08B" w:rsidR="004F2E16" w:rsidRPr="00C954F5" w:rsidRDefault="004F2E16">
            <w:pPr>
              <w:spacing w:after="0" w:line="252" w:lineRule="auto"/>
              <w:rPr>
                <w:color w:val="000000" w:themeColor="text1"/>
              </w:rPr>
            </w:pPr>
          </w:p>
        </w:tc>
        <w:tc>
          <w:tcPr>
            <w:tcW w:w="1800" w:type="dxa"/>
            <w:vMerge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30F99" w14:textId="4DCA721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A2B5C" w14:textId="7777777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新竹縣無負擔農村生活產業發展協會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E4CE8" w14:textId="7777777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勞動部</w:t>
            </w:r>
            <w:r w:rsidRPr="00C954F5">
              <w:rPr>
                <w:color w:val="000000" w:themeColor="text1"/>
                <w:sz w:val="15"/>
                <w:lang w:eastAsia="zh-TW"/>
              </w:rPr>
              <w:t>-</w:t>
            </w:r>
            <w:r w:rsidRPr="00C954F5">
              <w:rPr>
                <w:color w:val="000000" w:themeColor="text1"/>
                <w:sz w:val="15"/>
                <w:lang w:eastAsia="zh-TW"/>
              </w:rPr>
              <w:t>多元培力就業開發方案；環境部</w:t>
            </w:r>
            <w:r w:rsidRPr="00C954F5">
              <w:rPr>
                <w:color w:val="000000" w:themeColor="text1"/>
                <w:sz w:val="15"/>
                <w:lang w:eastAsia="zh-TW"/>
              </w:rPr>
              <w:t>-</w:t>
            </w:r>
            <w:r w:rsidRPr="00C954F5">
              <w:rPr>
                <w:color w:val="000000" w:themeColor="text1"/>
                <w:sz w:val="15"/>
                <w:lang w:eastAsia="zh-TW"/>
              </w:rPr>
              <w:t>資源循環署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 </w:t>
            </w:r>
            <w:r w:rsidRPr="00C954F5">
              <w:rPr>
                <w:color w:val="000000" w:themeColor="text1"/>
                <w:sz w:val="15"/>
                <w:lang w:eastAsia="zh-TW"/>
              </w:rPr>
              <w:t>推動資源循環地方創生計畫；農村再生執行計畫；農村區域亮點計畫</w:t>
            </w:r>
          </w:p>
        </w:tc>
        <w:tc>
          <w:tcPr>
            <w:tcW w:w="26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903A6" w14:textId="77777777" w:rsidR="004F2E16" w:rsidRPr="00C954F5" w:rsidRDefault="004F2E16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安排陳玠廷委員實地輔導訪視，團隊理事長非常有意願提地方創生多元徵案，目前團隊將以「峨眉雞」作為核心發展產業，已於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 </w:t>
            </w:r>
            <w:r w:rsidRPr="00C954F5">
              <w:rPr>
                <w:color w:val="000000" w:themeColor="text1"/>
                <w:sz w:val="15"/>
                <w:lang w:eastAsia="zh-TW"/>
              </w:rPr>
              <w:t>去年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11 </w:t>
            </w:r>
            <w:r w:rsidRPr="00C954F5">
              <w:rPr>
                <w:color w:val="000000" w:themeColor="text1"/>
                <w:sz w:val="15"/>
                <w:lang w:eastAsia="zh-TW"/>
              </w:rPr>
              <w:t>月完成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</w:tr>
      <w:tr w:rsidR="00D56FAF" w:rsidRPr="00C954F5" w14:paraId="3E0D6FDA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65BB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橫山鄉</w:t>
            </w:r>
            <w:proofErr w:type="spellEnd"/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8D2C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大山北月創生計劃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B9DB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大山北月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F86B9" w14:textId="77777777" w:rsidR="00D56FAF" w:rsidRPr="00C954F5" w:rsidRDefault="00D56FAF">
            <w:pPr>
              <w:spacing w:after="0" w:line="252" w:lineRule="auto"/>
              <w:rPr>
                <w:color w:val="000000" w:themeColor="text1"/>
              </w:rPr>
            </w:pPr>
          </w:p>
        </w:tc>
        <w:tc>
          <w:tcPr>
            <w:tcW w:w="26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034F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於</w:t>
            </w:r>
            <w:r w:rsidRPr="00C954F5">
              <w:rPr>
                <w:color w:val="000000" w:themeColor="text1"/>
                <w:sz w:val="15"/>
                <w:lang w:eastAsia="zh-TW"/>
              </w:rPr>
              <w:t>6/18</w:t>
            </w:r>
            <w:r w:rsidRPr="00C954F5">
              <w:rPr>
                <w:color w:val="000000" w:themeColor="text1"/>
                <w:sz w:val="15"/>
                <w:lang w:eastAsia="zh-TW"/>
              </w:rPr>
              <w:t>安排張仰賢委員實地輔導訪視，創辦人莊凱詠表示有意願提地方創生多元徵案，目前已有初步構想，計畫內容待加強。</w:t>
            </w:r>
          </w:p>
        </w:tc>
      </w:tr>
    </w:tbl>
    <w:p w14:paraId="2488E2E7" w14:textId="77777777" w:rsidR="00D56FAF" w:rsidRPr="00C954F5" w:rsidRDefault="00000000">
      <w:pPr>
        <w:pStyle w:val="1"/>
        <w:spacing w:after="60"/>
        <w:rPr>
          <w:color w:val="000000" w:themeColor="text1"/>
          <w:lang w:eastAsia="zh-TW"/>
        </w:rPr>
      </w:pPr>
      <w:r w:rsidRPr="00C954F5">
        <w:rPr>
          <w:color w:val="000000" w:themeColor="text1"/>
          <w:lang w:eastAsia="zh-TW"/>
        </w:rPr>
        <w:t>B</w:t>
      </w:r>
      <w:r w:rsidRPr="00C954F5">
        <w:rPr>
          <w:color w:val="000000" w:themeColor="text1"/>
          <w:lang w:eastAsia="zh-TW"/>
        </w:rPr>
        <w:t>案：潛力單位，應作為中期提案庫</w:t>
      </w:r>
    </w:p>
    <w:p w14:paraId="32757031" w14:textId="77777777" w:rsidR="00D56FAF" w:rsidRPr="00C954F5" w:rsidRDefault="00000000">
      <w:pPr>
        <w:rPr>
          <w:color w:val="000000" w:themeColor="text1"/>
          <w:lang w:eastAsia="zh-TW"/>
        </w:rPr>
      </w:pPr>
      <w:r w:rsidRPr="00C954F5">
        <w:rPr>
          <w:color w:val="000000" w:themeColor="text1"/>
          <w:sz w:val="20"/>
          <w:lang w:eastAsia="zh-TW"/>
        </w:rPr>
        <w:t>B</w:t>
      </w:r>
      <w:r w:rsidRPr="00C954F5">
        <w:rPr>
          <w:color w:val="000000" w:themeColor="text1"/>
          <w:sz w:val="20"/>
          <w:lang w:eastAsia="zh-TW"/>
        </w:rPr>
        <w:t>案的重要性在於「已有地方基礎，但尚未完全變成可送案文本」。這些單位多半已接受訪視、具合作網絡或有既有計畫經驗，只要北輔中心投入深化輔導，就能把分散的地方能量轉為可對接部會的提案。</w:t>
      </w:r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800"/>
        <w:gridCol w:w="900"/>
        <w:gridCol w:w="1600"/>
        <w:gridCol w:w="500"/>
        <w:gridCol w:w="2300"/>
        <w:gridCol w:w="400"/>
        <w:gridCol w:w="2536"/>
      </w:tblGrid>
      <w:tr w:rsidR="00D56FAF" w:rsidRPr="00C954F5" w14:paraId="0C254786" w14:textId="77777777">
        <w:trPr>
          <w:jc w:val="center"/>
        </w:trPr>
        <w:tc>
          <w:tcPr>
            <w:tcW w:w="1700" w:type="dxa"/>
            <w:gridSpan w:val="2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DCB16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b/>
                <w:color w:val="000000" w:themeColor="text1"/>
                <w:sz w:val="16"/>
              </w:rPr>
              <w:t>B</w:t>
            </w:r>
            <w:r w:rsidRPr="00C954F5">
              <w:rPr>
                <w:b/>
                <w:color w:val="000000" w:themeColor="text1"/>
                <w:sz w:val="16"/>
              </w:rPr>
              <w:t>案類型</w:t>
            </w:r>
            <w:proofErr w:type="spellEnd"/>
          </w:p>
        </w:tc>
        <w:tc>
          <w:tcPr>
            <w:tcW w:w="2500" w:type="dxa"/>
            <w:gridSpan w:val="2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4E92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6"/>
              </w:rPr>
              <w:t>代表單位</w:t>
            </w:r>
            <w:r w:rsidRPr="00C954F5">
              <w:rPr>
                <w:b/>
                <w:color w:val="000000" w:themeColor="text1"/>
                <w:sz w:val="16"/>
              </w:rPr>
              <w:t>/</w:t>
            </w:r>
            <w:r w:rsidRPr="00C954F5">
              <w:rPr>
                <w:b/>
                <w:color w:val="000000" w:themeColor="text1"/>
                <w:sz w:val="16"/>
              </w:rPr>
              <w:t>計畫</w:t>
            </w:r>
          </w:p>
        </w:tc>
        <w:tc>
          <w:tcPr>
            <w:tcW w:w="2800" w:type="dxa"/>
            <w:gridSpan w:val="2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2498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6"/>
              </w:rPr>
              <w:t>目前關鍵缺口</w:t>
            </w:r>
          </w:p>
        </w:tc>
        <w:tc>
          <w:tcPr>
            <w:tcW w:w="2936" w:type="dxa"/>
            <w:gridSpan w:val="2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C76C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6"/>
              </w:rPr>
              <w:t>建議輔導方向</w:t>
            </w:r>
          </w:p>
        </w:tc>
      </w:tr>
      <w:tr w:rsidR="00D56FAF" w:rsidRPr="00C954F5" w14:paraId="478B76A8" w14:textId="77777777">
        <w:trPr>
          <w:jc w:val="center"/>
        </w:trPr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59EF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6"/>
              </w:rPr>
              <w:t>廊帶整合型</w:t>
            </w:r>
          </w:p>
        </w:tc>
        <w:tc>
          <w:tcPr>
            <w:tcW w:w="25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162C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6"/>
              </w:rPr>
              <w:t>竹北共好</w:t>
            </w:r>
            <w:r w:rsidRPr="00C954F5">
              <w:rPr>
                <w:color w:val="000000" w:themeColor="text1"/>
                <w:sz w:val="16"/>
              </w:rPr>
              <w:t>/</w:t>
            </w:r>
            <w:r w:rsidRPr="00C954F5">
              <w:rPr>
                <w:color w:val="000000" w:themeColor="text1"/>
                <w:sz w:val="16"/>
              </w:rPr>
              <w:t>廊帶計畫</w:t>
            </w:r>
          </w:p>
        </w:tc>
        <w:tc>
          <w:tcPr>
            <w:tcW w:w="2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6FA0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合作單位多，需釐清共同主體與分工。</w:t>
            </w:r>
          </w:p>
        </w:tc>
        <w:tc>
          <w:tcPr>
            <w:tcW w:w="2936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1DB6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建立主責窗口、共同行動清單與跨部會資源排序。</w:t>
            </w:r>
          </w:p>
        </w:tc>
      </w:tr>
      <w:tr w:rsidR="00D56FAF" w:rsidRPr="00C954F5" w14:paraId="2B072253" w14:textId="77777777">
        <w:trPr>
          <w:jc w:val="center"/>
        </w:trPr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3DC4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6"/>
              </w:rPr>
              <w:t>社區產業型</w:t>
            </w:r>
            <w:proofErr w:type="spellEnd"/>
          </w:p>
        </w:tc>
        <w:tc>
          <w:tcPr>
            <w:tcW w:w="25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57F8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關西玉山社區地方創生計畫</w:t>
            </w:r>
          </w:p>
        </w:tc>
        <w:tc>
          <w:tcPr>
            <w:tcW w:w="2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B518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已有梔子花主題與合作社籌備，但商業模式仍需明確。</w:t>
            </w:r>
          </w:p>
        </w:tc>
        <w:tc>
          <w:tcPr>
            <w:tcW w:w="2936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3E4A2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補強產業鏈、收益模式、品牌定位與年度工作期程。</w:t>
            </w:r>
          </w:p>
        </w:tc>
      </w:tr>
      <w:tr w:rsidR="00D56FAF" w:rsidRPr="00C954F5" w14:paraId="4B11A2E4" w14:textId="77777777">
        <w:trPr>
          <w:jc w:val="center"/>
        </w:trPr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C8D36" w14:textId="34B3F0CF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6"/>
              </w:rPr>
              <w:t>多計畫型</w:t>
            </w:r>
            <w:proofErr w:type="spellEnd"/>
          </w:p>
        </w:tc>
        <w:tc>
          <w:tcPr>
            <w:tcW w:w="25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2404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新埔新北社區發展協會</w:t>
            </w:r>
          </w:p>
        </w:tc>
        <w:tc>
          <w:tcPr>
            <w:tcW w:w="2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8168A" w14:textId="269E0FB3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執行</w:t>
            </w:r>
            <w:r w:rsidR="00C954F5">
              <w:rPr>
                <w:rFonts w:hint="eastAsia"/>
                <w:color w:val="000000" w:themeColor="text1"/>
                <w:sz w:val="16"/>
                <w:lang w:eastAsia="zh-TW"/>
              </w:rPr>
              <w:t>計畫</w:t>
            </w:r>
            <w:r w:rsidRPr="00C954F5">
              <w:rPr>
                <w:color w:val="000000" w:themeColor="text1"/>
                <w:sz w:val="16"/>
                <w:lang w:eastAsia="zh-TW"/>
              </w:rPr>
              <w:t>多，但地方創生主題需收斂。</w:t>
            </w:r>
          </w:p>
        </w:tc>
        <w:tc>
          <w:tcPr>
            <w:tcW w:w="2936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5A1E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整合既有計畫成果，形成一個清楚的主論述與部會對接路徑。</w:t>
            </w:r>
          </w:p>
        </w:tc>
      </w:tr>
      <w:tr w:rsidR="00D56FAF" w:rsidRPr="00C954F5" w14:paraId="1C46D111" w14:textId="77777777">
        <w:trPr>
          <w:jc w:val="center"/>
        </w:trPr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2DB9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6"/>
              </w:rPr>
              <w:t>農業療育廊帶型</w:t>
            </w:r>
            <w:proofErr w:type="spellEnd"/>
          </w:p>
        </w:tc>
        <w:tc>
          <w:tcPr>
            <w:tcW w:w="25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F3D1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大墩山休閒產業廊帶計畫</w:t>
            </w:r>
          </w:p>
        </w:tc>
        <w:tc>
          <w:tcPr>
            <w:tcW w:w="2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7AAB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具休閒農業與多元就業基礎，但發展藍圖需具體化。</w:t>
            </w:r>
          </w:p>
        </w:tc>
        <w:tc>
          <w:tcPr>
            <w:tcW w:w="2936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C348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明確年度行動、場域分工、療育服務內容與財務規劃。</w:t>
            </w:r>
          </w:p>
        </w:tc>
      </w:tr>
      <w:tr w:rsidR="00D56FAF" w:rsidRPr="00C954F5" w14:paraId="2A7B7464" w14:textId="77777777">
        <w:trPr>
          <w:jc w:val="center"/>
        </w:trPr>
        <w:tc>
          <w:tcPr>
            <w:tcW w:w="9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F465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b/>
                <w:color w:val="000000" w:themeColor="text1"/>
                <w:sz w:val="15"/>
              </w:rPr>
              <w:t>鄉鎮市</w:t>
            </w:r>
            <w:proofErr w:type="spellEnd"/>
          </w:p>
        </w:tc>
        <w:tc>
          <w:tcPr>
            <w:tcW w:w="1700" w:type="dxa"/>
            <w:gridSpan w:val="2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AC7F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計畫</w:t>
            </w:r>
            <w:r w:rsidRPr="00C954F5">
              <w:rPr>
                <w:b/>
                <w:color w:val="000000" w:themeColor="text1"/>
                <w:sz w:val="15"/>
              </w:rPr>
              <w:t>/</w:t>
            </w:r>
            <w:r w:rsidRPr="00C954F5">
              <w:rPr>
                <w:b/>
                <w:color w:val="000000" w:themeColor="text1"/>
                <w:sz w:val="15"/>
              </w:rPr>
              <w:t>方向</w:t>
            </w:r>
          </w:p>
        </w:tc>
        <w:tc>
          <w:tcPr>
            <w:tcW w:w="2100" w:type="dxa"/>
            <w:gridSpan w:val="2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6C77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提案單位</w:t>
            </w:r>
          </w:p>
        </w:tc>
        <w:tc>
          <w:tcPr>
            <w:tcW w:w="2700" w:type="dxa"/>
            <w:gridSpan w:val="2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0086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現況摘要</w:t>
            </w:r>
          </w:p>
        </w:tc>
        <w:tc>
          <w:tcPr>
            <w:tcW w:w="2536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F83A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5"/>
              </w:rPr>
              <w:t>建議強化方向</w:t>
            </w:r>
          </w:p>
        </w:tc>
      </w:tr>
      <w:tr w:rsidR="00D56FAF" w:rsidRPr="00C954F5" w14:paraId="27FD9D3C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CF36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竹北市</w:t>
            </w:r>
          </w:p>
        </w:tc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360E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竹北共好</w:t>
            </w:r>
            <w:r w:rsidRPr="00C954F5">
              <w:rPr>
                <w:color w:val="000000" w:themeColor="text1"/>
                <w:sz w:val="15"/>
              </w:rPr>
              <w:t xml:space="preserve"> / </w:t>
            </w:r>
            <w:r w:rsidRPr="00C954F5">
              <w:rPr>
                <w:color w:val="000000" w:themeColor="text1"/>
                <w:sz w:val="15"/>
              </w:rPr>
              <w:t>廊帶計畫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A7D7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新竹市竹塹玻璃協會</w:t>
            </w:r>
          </w:p>
        </w:tc>
        <w:tc>
          <w:tcPr>
            <w:tcW w:w="2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C843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於去年</w:t>
            </w:r>
            <w:r w:rsidRPr="00C954F5">
              <w:rPr>
                <w:color w:val="000000" w:themeColor="text1"/>
                <w:sz w:val="15"/>
                <w:lang w:eastAsia="zh-TW"/>
              </w:rPr>
              <w:t>8/29</w:t>
            </w:r>
            <w:r w:rsidRPr="00C954F5">
              <w:rPr>
                <w:color w:val="000000" w:themeColor="text1"/>
                <w:sz w:val="15"/>
                <w:lang w:eastAsia="zh-TW"/>
              </w:rPr>
              <w:t>安排王忠融委員實地輔導訪視，了解團隊提案意願。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11/4 </w:t>
            </w:r>
            <w:r w:rsidRPr="00C954F5">
              <w:rPr>
                <w:color w:val="000000" w:themeColor="text1"/>
                <w:sz w:val="15"/>
                <w:lang w:eastAsia="zh-TW"/>
              </w:rPr>
              <w:t>進行第二次輔導，協助團隊完成計畫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  <w:tc>
          <w:tcPr>
            <w:tcW w:w="2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8219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釐清廊帶主責與合作分工，將工藝傳承、友善農業及循環資源轉為可送部會的共同方案。</w:t>
            </w:r>
          </w:p>
        </w:tc>
      </w:tr>
      <w:tr w:rsidR="00D56FAF" w:rsidRPr="00C954F5" w14:paraId="5A30CFE7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5D88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竹北市</w:t>
            </w:r>
            <w:proofErr w:type="spellEnd"/>
          </w:p>
        </w:tc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12CD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竹北共好</w:t>
            </w:r>
            <w:r w:rsidRPr="00C954F5">
              <w:rPr>
                <w:color w:val="000000" w:themeColor="text1"/>
                <w:sz w:val="15"/>
              </w:rPr>
              <w:t xml:space="preserve"> / </w:t>
            </w:r>
            <w:r w:rsidRPr="00C954F5">
              <w:rPr>
                <w:color w:val="000000" w:themeColor="text1"/>
                <w:sz w:val="15"/>
              </w:rPr>
              <w:t>廊帶計畫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297A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新竹縣身土不二協會</w:t>
            </w:r>
          </w:p>
        </w:tc>
        <w:tc>
          <w:tcPr>
            <w:tcW w:w="2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120F6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於去年</w:t>
            </w:r>
            <w:r w:rsidRPr="00C954F5">
              <w:rPr>
                <w:color w:val="000000" w:themeColor="text1"/>
                <w:sz w:val="15"/>
                <w:lang w:eastAsia="zh-TW"/>
              </w:rPr>
              <w:t>8/29</w:t>
            </w:r>
            <w:r w:rsidRPr="00C954F5">
              <w:rPr>
                <w:color w:val="000000" w:themeColor="text1"/>
                <w:sz w:val="15"/>
                <w:lang w:eastAsia="zh-TW"/>
              </w:rPr>
              <w:t>安排王忠融委員實地輔導訪視，了解團隊提案意願。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11/4 </w:t>
            </w:r>
            <w:r w:rsidRPr="00C954F5">
              <w:rPr>
                <w:color w:val="000000" w:themeColor="text1"/>
                <w:sz w:val="15"/>
                <w:lang w:eastAsia="zh-TW"/>
              </w:rPr>
              <w:t>進行第二次輔導，協助團隊完成計畫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  <w:tc>
          <w:tcPr>
            <w:tcW w:w="2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A4CC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釐清廊帶主責與合作分工，將工藝傳承、友善農業及循環資源轉為可送部會的共同方案。</w:t>
            </w:r>
          </w:p>
        </w:tc>
      </w:tr>
      <w:tr w:rsidR="00D56FAF" w:rsidRPr="00C954F5" w14:paraId="75AFCB70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4A7B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lastRenderedPageBreak/>
              <w:t>竹北市</w:t>
            </w:r>
            <w:proofErr w:type="spellEnd"/>
          </w:p>
        </w:tc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1CB7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竹北共好</w:t>
            </w:r>
            <w:r w:rsidRPr="00C954F5">
              <w:rPr>
                <w:color w:val="000000" w:themeColor="text1"/>
                <w:sz w:val="15"/>
              </w:rPr>
              <w:t xml:space="preserve"> / </w:t>
            </w:r>
            <w:r w:rsidRPr="00C954F5">
              <w:rPr>
                <w:color w:val="000000" w:themeColor="text1"/>
                <w:sz w:val="15"/>
              </w:rPr>
              <w:t>廊帶計畫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6E3A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社團法人台灣豐禾子協會</w:t>
            </w:r>
          </w:p>
        </w:tc>
        <w:tc>
          <w:tcPr>
            <w:tcW w:w="2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9491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於去年</w:t>
            </w:r>
            <w:r w:rsidRPr="00C954F5">
              <w:rPr>
                <w:color w:val="000000" w:themeColor="text1"/>
                <w:sz w:val="15"/>
                <w:lang w:eastAsia="zh-TW"/>
              </w:rPr>
              <w:t>8/29</w:t>
            </w:r>
            <w:r w:rsidRPr="00C954F5">
              <w:rPr>
                <w:color w:val="000000" w:themeColor="text1"/>
                <w:sz w:val="15"/>
                <w:lang w:eastAsia="zh-TW"/>
              </w:rPr>
              <w:t>安排王忠融委員實地輔導訪視，了解團隊提案意願。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11/4 </w:t>
            </w:r>
            <w:r w:rsidRPr="00C954F5">
              <w:rPr>
                <w:color w:val="000000" w:themeColor="text1"/>
                <w:sz w:val="15"/>
                <w:lang w:eastAsia="zh-TW"/>
              </w:rPr>
              <w:t>進行第二次輔導，協助團隊完成計畫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  <w:tc>
          <w:tcPr>
            <w:tcW w:w="2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546F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釐清廊帶主責與合作分工，將工藝傳承、友善農業及循環資源轉為可送部會的共同方案。</w:t>
            </w:r>
          </w:p>
        </w:tc>
      </w:tr>
      <w:tr w:rsidR="00D56FAF" w:rsidRPr="00C954F5" w14:paraId="3002EBDC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C8EE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關西鎮</w:t>
            </w:r>
            <w:proofErr w:type="spellEnd"/>
          </w:p>
        </w:tc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43B6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玉山社區地方創生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 / </w:t>
            </w:r>
            <w:r w:rsidRPr="00C954F5">
              <w:rPr>
                <w:color w:val="000000" w:themeColor="text1"/>
                <w:sz w:val="15"/>
                <w:lang w:eastAsia="zh-TW"/>
              </w:rPr>
              <w:t>計畫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 (</w:t>
            </w:r>
            <w:r w:rsidRPr="00C954F5">
              <w:rPr>
                <w:color w:val="000000" w:themeColor="text1"/>
                <w:sz w:val="15"/>
                <w:lang w:eastAsia="zh-TW"/>
              </w:rPr>
              <w:t>暫定</w:t>
            </w:r>
            <w:r w:rsidRPr="00C954F5">
              <w:rPr>
                <w:color w:val="000000" w:themeColor="text1"/>
                <w:sz w:val="15"/>
                <w:lang w:eastAsia="zh-TW"/>
              </w:rPr>
              <w:t>)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8548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玉山社區發展協會</w:t>
            </w:r>
            <w:proofErr w:type="spellEnd"/>
          </w:p>
        </w:tc>
        <w:tc>
          <w:tcPr>
            <w:tcW w:w="2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0BFE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114</w:t>
            </w:r>
            <w:r w:rsidRPr="00C954F5">
              <w:rPr>
                <w:color w:val="000000" w:themeColor="text1"/>
                <w:sz w:val="15"/>
                <w:lang w:eastAsia="zh-TW"/>
              </w:rPr>
              <w:t>年度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5/29 </w:t>
            </w:r>
            <w:r w:rsidRPr="00C954F5">
              <w:rPr>
                <w:color w:val="000000" w:themeColor="text1"/>
                <w:sz w:val="15"/>
                <w:lang w:eastAsia="zh-TW"/>
              </w:rPr>
              <w:t>與團隊討論以「梔子花」為主題之產業發展方向，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7/15 </w:t>
            </w:r>
            <w:r w:rsidRPr="00C954F5">
              <w:rPr>
                <w:color w:val="000000" w:themeColor="text1"/>
                <w:sz w:val="15"/>
                <w:lang w:eastAsia="zh-TW"/>
              </w:rPr>
              <w:t>邀請委員進場輔導協助建構計畫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  <w:tc>
          <w:tcPr>
            <w:tcW w:w="2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DCA9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以梔子花、客庄產業與合作社籌備為核心，補強營運模式、收益來源與跨單位角色。</w:t>
            </w:r>
          </w:p>
        </w:tc>
      </w:tr>
      <w:tr w:rsidR="00D56FAF" w:rsidRPr="00C954F5" w14:paraId="446B0E80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F364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關西鎮</w:t>
            </w:r>
            <w:proofErr w:type="spellEnd"/>
          </w:p>
        </w:tc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330F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玉山社區地方創生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 / </w:t>
            </w:r>
            <w:r w:rsidRPr="00C954F5">
              <w:rPr>
                <w:color w:val="000000" w:themeColor="text1"/>
                <w:sz w:val="15"/>
                <w:lang w:eastAsia="zh-TW"/>
              </w:rPr>
              <w:t>計畫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 (</w:t>
            </w:r>
            <w:r w:rsidRPr="00C954F5">
              <w:rPr>
                <w:color w:val="000000" w:themeColor="text1"/>
                <w:sz w:val="15"/>
                <w:lang w:eastAsia="zh-TW"/>
              </w:rPr>
              <w:t>暫定</w:t>
            </w:r>
            <w:r w:rsidRPr="00C954F5">
              <w:rPr>
                <w:color w:val="000000" w:themeColor="text1"/>
                <w:sz w:val="15"/>
                <w:lang w:eastAsia="zh-TW"/>
              </w:rPr>
              <w:t>)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968E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萊馥渡假村</w:t>
            </w:r>
            <w:proofErr w:type="spellEnd"/>
          </w:p>
        </w:tc>
        <w:tc>
          <w:tcPr>
            <w:tcW w:w="2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9B67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114</w:t>
            </w:r>
            <w:r w:rsidRPr="00C954F5">
              <w:rPr>
                <w:color w:val="000000" w:themeColor="text1"/>
                <w:sz w:val="15"/>
                <w:lang w:eastAsia="zh-TW"/>
              </w:rPr>
              <w:t>年度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5/29 </w:t>
            </w:r>
            <w:r w:rsidRPr="00C954F5">
              <w:rPr>
                <w:color w:val="000000" w:themeColor="text1"/>
                <w:sz w:val="15"/>
                <w:lang w:eastAsia="zh-TW"/>
              </w:rPr>
              <w:t>與團隊討論以「梔子花」為主題之產業發展方向，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7/15 </w:t>
            </w:r>
            <w:r w:rsidRPr="00C954F5">
              <w:rPr>
                <w:color w:val="000000" w:themeColor="text1"/>
                <w:sz w:val="15"/>
                <w:lang w:eastAsia="zh-TW"/>
              </w:rPr>
              <w:t>邀請委員進場輔導協助建構計畫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  <w:tc>
          <w:tcPr>
            <w:tcW w:w="2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AB412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以梔子花、客庄產業與合作社籌備為核心，補強營運模式、收益來源與跨單位角色。</w:t>
            </w:r>
          </w:p>
        </w:tc>
      </w:tr>
      <w:tr w:rsidR="00D56FAF" w:rsidRPr="00C954F5" w14:paraId="328E0FD0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816E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新埔鎮</w:t>
            </w:r>
            <w:proofErr w:type="spellEnd"/>
          </w:p>
        </w:tc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42E1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5"/>
              </w:rPr>
              <w:t>待成形</w:t>
            </w:r>
            <w:r w:rsidRPr="00C954F5">
              <w:rPr>
                <w:color w:val="000000" w:themeColor="text1"/>
                <w:sz w:val="15"/>
              </w:rPr>
              <w:t>/</w:t>
            </w:r>
            <w:r w:rsidRPr="00C954F5">
              <w:rPr>
                <w:color w:val="000000" w:themeColor="text1"/>
                <w:sz w:val="15"/>
              </w:rPr>
              <w:t>培力中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8A70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新竹縣新埔鎮新北社區發展協會</w:t>
            </w:r>
          </w:p>
        </w:tc>
        <w:tc>
          <w:tcPr>
            <w:tcW w:w="2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BC73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於</w:t>
            </w:r>
            <w:r w:rsidRPr="00C954F5">
              <w:rPr>
                <w:color w:val="000000" w:themeColor="text1"/>
                <w:sz w:val="15"/>
                <w:lang w:eastAsia="zh-TW"/>
              </w:rPr>
              <w:t>6/22</w:t>
            </w:r>
            <w:r w:rsidRPr="00C954F5">
              <w:rPr>
                <w:color w:val="000000" w:themeColor="text1"/>
                <w:sz w:val="15"/>
                <w:lang w:eastAsia="zh-TW"/>
              </w:rPr>
              <w:t>安排謝昇佑委員實地輔導訪視，目前團隊已執行多支計畫，後續再安排委員進場輔導，透過本階段輔導，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  <w:tc>
          <w:tcPr>
            <w:tcW w:w="2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6CB3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已有多項計畫經驗，需收斂地方創生命題、主體計畫名稱與跨部會資源排序。</w:t>
            </w:r>
          </w:p>
        </w:tc>
      </w:tr>
      <w:tr w:rsidR="00D56FAF" w:rsidRPr="00C954F5" w14:paraId="6E874B6B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15F8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5"/>
              </w:rPr>
              <w:t>新埔鎮</w:t>
            </w:r>
            <w:proofErr w:type="spellEnd"/>
          </w:p>
        </w:tc>
        <w:tc>
          <w:tcPr>
            <w:tcW w:w="1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A840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大墩山休閒產業廊帶計劃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7CD0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新竹縣大墩山休閒農業發展協會</w:t>
            </w:r>
          </w:p>
        </w:tc>
        <w:tc>
          <w:tcPr>
            <w:tcW w:w="27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20A4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團隊已有計畫撰寫經驗，目前正在執行勞動部多元就業開發方案。於</w:t>
            </w:r>
            <w:r w:rsidRPr="00C954F5">
              <w:rPr>
                <w:color w:val="000000" w:themeColor="text1"/>
                <w:sz w:val="15"/>
                <w:lang w:eastAsia="zh-TW"/>
              </w:rPr>
              <w:t>114</w:t>
            </w:r>
            <w:r w:rsidRPr="00C954F5">
              <w:rPr>
                <w:color w:val="000000" w:themeColor="text1"/>
                <w:sz w:val="15"/>
                <w:lang w:eastAsia="zh-TW"/>
              </w:rPr>
              <w:t>年度</w:t>
            </w:r>
            <w:r w:rsidRPr="00C954F5">
              <w:rPr>
                <w:color w:val="000000" w:themeColor="text1"/>
                <w:sz w:val="15"/>
                <w:lang w:eastAsia="zh-TW"/>
              </w:rPr>
              <w:t xml:space="preserve">10/2 </w:t>
            </w:r>
            <w:r w:rsidRPr="00C954F5">
              <w:rPr>
                <w:color w:val="000000" w:themeColor="text1"/>
                <w:sz w:val="15"/>
                <w:lang w:eastAsia="zh-TW"/>
              </w:rPr>
              <w:t>初步拜訪時，團隊表達有</w:t>
            </w:r>
            <w:r w:rsidRPr="00C954F5">
              <w:rPr>
                <w:color w:val="000000" w:themeColor="text1"/>
                <w:sz w:val="15"/>
                <w:lang w:eastAsia="zh-TW"/>
              </w:rPr>
              <w:t>…</w:t>
            </w:r>
          </w:p>
        </w:tc>
        <w:tc>
          <w:tcPr>
            <w:tcW w:w="25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1BD4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5"/>
                <w:lang w:eastAsia="zh-TW"/>
              </w:rPr>
              <w:t>將休閒農業、多元就業與療育廊帶整合為清楚藍圖，補足年度行動與財務規劃。</w:t>
            </w:r>
          </w:p>
        </w:tc>
      </w:tr>
    </w:tbl>
    <w:p w14:paraId="57654706" w14:textId="77777777" w:rsidR="00D56FAF" w:rsidRPr="00C954F5" w:rsidRDefault="00000000">
      <w:pPr>
        <w:pStyle w:val="1"/>
        <w:spacing w:after="60"/>
        <w:rPr>
          <w:color w:val="000000" w:themeColor="text1"/>
          <w:lang w:eastAsia="zh-TW"/>
        </w:rPr>
      </w:pPr>
      <w:r w:rsidRPr="00C954F5">
        <w:rPr>
          <w:color w:val="000000" w:themeColor="text1"/>
          <w:lang w:eastAsia="zh-TW"/>
        </w:rPr>
        <w:t>C</w:t>
      </w:r>
      <w:r w:rsidRPr="00C954F5">
        <w:rPr>
          <w:color w:val="000000" w:themeColor="text1"/>
          <w:lang w:eastAsia="zh-TW"/>
        </w:rPr>
        <w:t>案：新開發團隊，應作為明年度儲備名單</w:t>
      </w:r>
    </w:p>
    <w:p w14:paraId="63629475" w14:textId="77777777" w:rsidR="00D56FAF" w:rsidRPr="00C954F5" w:rsidRDefault="00000000">
      <w:pPr>
        <w:rPr>
          <w:color w:val="000000" w:themeColor="text1"/>
          <w:lang w:eastAsia="zh-TW"/>
        </w:rPr>
      </w:pPr>
      <w:r w:rsidRPr="00C954F5">
        <w:rPr>
          <w:color w:val="000000" w:themeColor="text1"/>
          <w:sz w:val="20"/>
          <w:lang w:eastAsia="zh-TW"/>
        </w:rPr>
        <w:t>C</w:t>
      </w:r>
      <w:r w:rsidRPr="00C954F5">
        <w:rPr>
          <w:color w:val="000000" w:themeColor="text1"/>
          <w:sz w:val="20"/>
          <w:lang w:eastAsia="zh-TW"/>
        </w:rPr>
        <w:t>案不是立即送案名單，而是新竹縣後續案源厚度的來源。這些團隊具地方特色、產業雛形或文化實踐基礎，但需要先經過題目收斂、組織分工、撰寫能力與資源媒合培力，才可能在下一年度轉入</w:t>
      </w:r>
      <w:r w:rsidRPr="00C954F5">
        <w:rPr>
          <w:color w:val="000000" w:themeColor="text1"/>
          <w:sz w:val="20"/>
          <w:lang w:eastAsia="zh-TW"/>
        </w:rPr>
        <w:t>B</w:t>
      </w:r>
      <w:r w:rsidRPr="00C954F5">
        <w:rPr>
          <w:color w:val="000000" w:themeColor="text1"/>
          <w:sz w:val="20"/>
          <w:lang w:eastAsia="zh-TW"/>
        </w:rPr>
        <w:t>案或</w:t>
      </w:r>
      <w:r w:rsidRPr="00C954F5">
        <w:rPr>
          <w:color w:val="000000" w:themeColor="text1"/>
          <w:sz w:val="20"/>
          <w:lang w:eastAsia="zh-TW"/>
        </w:rPr>
        <w:t>A</w:t>
      </w:r>
      <w:r w:rsidRPr="00C954F5">
        <w:rPr>
          <w:color w:val="000000" w:themeColor="text1"/>
          <w:sz w:val="20"/>
          <w:lang w:eastAsia="zh-TW"/>
        </w:rPr>
        <w:t>案。</w:t>
      </w:r>
    </w:p>
    <w:tbl>
      <w:tblPr>
        <w:tblStyle w:val="aff2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950"/>
        <w:gridCol w:w="850"/>
        <w:gridCol w:w="3100"/>
        <w:gridCol w:w="150"/>
        <w:gridCol w:w="1950"/>
        <w:gridCol w:w="2086"/>
      </w:tblGrid>
      <w:tr w:rsidR="00D56FAF" w:rsidRPr="00C954F5" w14:paraId="0800D147" w14:textId="77777777">
        <w:trPr>
          <w:jc w:val="center"/>
        </w:trPr>
        <w:tc>
          <w:tcPr>
            <w:tcW w:w="1800" w:type="dxa"/>
            <w:gridSpan w:val="2"/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6403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b/>
                <w:color w:val="000000" w:themeColor="text1"/>
                <w:sz w:val="16"/>
              </w:rPr>
              <w:t>C</w:t>
            </w:r>
            <w:r w:rsidRPr="00C954F5">
              <w:rPr>
                <w:b/>
                <w:color w:val="000000" w:themeColor="text1"/>
                <w:sz w:val="16"/>
              </w:rPr>
              <w:t>案培力重點</w:t>
            </w:r>
            <w:proofErr w:type="spellEnd"/>
          </w:p>
        </w:tc>
        <w:tc>
          <w:tcPr>
            <w:tcW w:w="4100" w:type="dxa"/>
            <w:gridSpan w:val="3"/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98306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6"/>
              </w:rPr>
              <w:t>說明</w:t>
            </w:r>
          </w:p>
        </w:tc>
        <w:tc>
          <w:tcPr>
            <w:tcW w:w="4036" w:type="dxa"/>
            <w:gridSpan w:val="2"/>
            <w:shd w:val="clear" w:color="auto" w:fill="E2F0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4543F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6"/>
              </w:rPr>
              <w:t>北輔中心可協助事項</w:t>
            </w:r>
          </w:p>
        </w:tc>
      </w:tr>
      <w:tr w:rsidR="00D56FAF" w:rsidRPr="00C954F5" w14:paraId="01C68519" w14:textId="77777777">
        <w:trPr>
          <w:jc w:val="center"/>
        </w:trPr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942D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6"/>
              </w:rPr>
              <w:t>題目收斂</w:t>
            </w:r>
          </w:p>
        </w:tc>
        <w:tc>
          <w:tcPr>
            <w:tcW w:w="410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63F32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把地方特色轉成可被部會理解的問題意識與行動方案。</w:t>
            </w:r>
          </w:p>
        </w:tc>
        <w:tc>
          <w:tcPr>
            <w:tcW w:w="4036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33C2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安排提案工作坊、議題盤點與一頁式構想書。</w:t>
            </w:r>
          </w:p>
        </w:tc>
      </w:tr>
      <w:tr w:rsidR="00D56FAF" w:rsidRPr="00C954F5" w14:paraId="496CB4D3" w14:textId="77777777">
        <w:trPr>
          <w:jc w:val="center"/>
        </w:trPr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CD20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6"/>
              </w:rPr>
              <w:t>組織分工</w:t>
            </w:r>
            <w:proofErr w:type="spellEnd"/>
          </w:p>
        </w:tc>
        <w:tc>
          <w:tcPr>
            <w:tcW w:w="410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1DDA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釐清團隊、合作店家、社區與公部門之間的角色。</w:t>
            </w:r>
          </w:p>
        </w:tc>
        <w:tc>
          <w:tcPr>
            <w:tcW w:w="4036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1970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建立合作名單、主責窗口與年度工作分工。</w:t>
            </w:r>
          </w:p>
        </w:tc>
      </w:tr>
      <w:tr w:rsidR="00D56FAF" w:rsidRPr="00C954F5" w14:paraId="18A8F393" w14:textId="77777777">
        <w:trPr>
          <w:jc w:val="center"/>
        </w:trPr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1DA1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6"/>
              </w:rPr>
              <w:t>資源媒合</w:t>
            </w:r>
            <w:proofErr w:type="spellEnd"/>
          </w:p>
        </w:tc>
        <w:tc>
          <w:tcPr>
            <w:tcW w:w="410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8A39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判斷適合走文化、客庄、農村、環境、勞動或觀光等路徑。</w:t>
            </w:r>
          </w:p>
        </w:tc>
        <w:tc>
          <w:tcPr>
            <w:tcW w:w="4036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8754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6"/>
                <w:lang w:eastAsia="zh-TW"/>
              </w:rPr>
              <w:t>協助比對部會資源，安排前期諮詢與案例參照。</w:t>
            </w:r>
          </w:p>
        </w:tc>
      </w:tr>
      <w:tr w:rsidR="00D56FAF" w:rsidRPr="00C954F5" w14:paraId="25423EFD" w14:textId="77777777">
        <w:trPr>
          <w:jc w:val="center"/>
        </w:trPr>
        <w:tc>
          <w:tcPr>
            <w:tcW w:w="85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517C2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b/>
                <w:color w:val="000000" w:themeColor="text1"/>
                <w:sz w:val="14"/>
              </w:rPr>
              <w:t>鄉鎮市</w:t>
            </w:r>
            <w:proofErr w:type="spellEnd"/>
          </w:p>
        </w:tc>
        <w:tc>
          <w:tcPr>
            <w:tcW w:w="1800" w:type="dxa"/>
            <w:gridSpan w:val="2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D40A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4"/>
              </w:rPr>
              <w:t>提案單位</w:t>
            </w:r>
          </w:p>
        </w:tc>
        <w:tc>
          <w:tcPr>
            <w:tcW w:w="310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5EB9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4"/>
              </w:rPr>
              <w:t>潛力基礎</w:t>
            </w:r>
          </w:p>
        </w:tc>
        <w:tc>
          <w:tcPr>
            <w:tcW w:w="2100" w:type="dxa"/>
            <w:gridSpan w:val="2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C883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4"/>
              </w:rPr>
              <w:t>目前限制</w:t>
            </w:r>
          </w:p>
        </w:tc>
        <w:tc>
          <w:tcPr>
            <w:tcW w:w="2086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20623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b/>
                <w:color w:val="000000" w:themeColor="text1"/>
                <w:sz w:val="14"/>
              </w:rPr>
              <w:t>建議培力方向</w:t>
            </w:r>
          </w:p>
        </w:tc>
      </w:tr>
      <w:tr w:rsidR="00D56FAF" w:rsidRPr="00C954F5" w14:paraId="577BE667" w14:textId="77777777">
        <w:trPr>
          <w:jc w:val="center"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7345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</w:rPr>
              <w:t>關西鎮</w:t>
            </w:r>
          </w:p>
        </w:tc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F016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</w:rPr>
              <w:t>關西鎮米食媽媽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5E7E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米食媽媽位於關西中正路老街，是一處融合住家與客家米食的小小據點。堅持傳統風味，親手製作米食，並親訪產地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E127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團隊具備串聯地方資源的潛力與行動力，惟在計畫撰寫上相對薄弱，仍需時間培力與引導。</w:t>
            </w:r>
            <w:proofErr w:type="spellStart"/>
            <w:r w:rsidRPr="00C954F5">
              <w:rPr>
                <w:color w:val="000000" w:themeColor="text1"/>
                <w:sz w:val="14"/>
              </w:rPr>
              <w:t>輔導團</w:t>
            </w:r>
            <w:proofErr w:type="spellEnd"/>
            <w:r w:rsidRPr="00C954F5">
              <w:rPr>
                <w:color w:val="000000" w:themeColor="text1"/>
                <w:sz w:val="14"/>
              </w:rPr>
              <w:t>…</w:t>
            </w:r>
          </w:p>
        </w:tc>
        <w:tc>
          <w:tcPr>
            <w:tcW w:w="20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608C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以客家米食與老街據點為基礎，先做故事盤點、產品組合與小旅行雛形。</w:t>
            </w:r>
          </w:p>
        </w:tc>
      </w:tr>
      <w:tr w:rsidR="00D56FAF" w:rsidRPr="00C954F5" w14:paraId="474EAFBC" w14:textId="77777777">
        <w:trPr>
          <w:jc w:val="center"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2EB7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4"/>
              </w:rPr>
              <w:t>新埔鎮</w:t>
            </w:r>
            <w:proofErr w:type="spellEnd"/>
          </w:p>
        </w:tc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0EDB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伍柿山蟻窩文化工作室</w:t>
            </w:r>
            <w:r w:rsidRPr="00C954F5">
              <w:rPr>
                <w:color w:val="000000" w:themeColor="text1"/>
                <w:sz w:val="14"/>
                <w:lang w:eastAsia="zh-TW"/>
              </w:rPr>
              <w:t>(</w:t>
            </w:r>
            <w:r w:rsidRPr="00C954F5">
              <w:rPr>
                <w:color w:val="000000" w:themeColor="text1"/>
                <w:sz w:val="14"/>
                <w:lang w:eastAsia="zh-TW"/>
              </w:rPr>
              <w:t>青培站</w:t>
            </w:r>
            <w:r w:rsidRPr="00C954F5">
              <w:rPr>
                <w:color w:val="000000" w:themeColor="text1"/>
                <w:sz w:val="14"/>
                <w:lang w:eastAsia="zh-TW"/>
              </w:rPr>
              <w:t>)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CF82C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伍柿山蟻窩源自對新埔的喜愛，自大學時期結緣，</w:t>
            </w:r>
            <w:r w:rsidRPr="00C954F5">
              <w:rPr>
                <w:color w:val="000000" w:themeColor="text1"/>
                <w:sz w:val="14"/>
                <w:lang w:eastAsia="zh-TW"/>
              </w:rPr>
              <w:t>2021</w:t>
            </w:r>
            <w:r w:rsidRPr="00C954F5">
              <w:rPr>
                <w:color w:val="000000" w:themeColor="text1"/>
                <w:sz w:val="14"/>
                <w:lang w:eastAsia="zh-TW"/>
              </w:rPr>
              <w:t>年移居並投入地方文化。以「人」為出發點，蒐集並分享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996B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於</w:t>
            </w:r>
            <w:r w:rsidRPr="00C954F5">
              <w:rPr>
                <w:color w:val="000000" w:themeColor="text1"/>
                <w:sz w:val="14"/>
                <w:lang w:eastAsia="zh-TW"/>
              </w:rPr>
              <w:t>114</w:t>
            </w:r>
            <w:r w:rsidRPr="00C954F5">
              <w:rPr>
                <w:color w:val="000000" w:themeColor="text1"/>
                <w:sz w:val="14"/>
                <w:lang w:eastAsia="zh-TW"/>
              </w:rPr>
              <w:t>年</w:t>
            </w:r>
            <w:r w:rsidRPr="00C954F5">
              <w:rPr>
                <w:color w:val="000000" w:themeColor="text1"/>
                <w:sz w:val="14"/>
                <w:lang w:eastAsia="zh-TW"/>
              </w:rPr>
              <w:t>4/14</w:t>
            </w:r>
            <w:r w:rsidRPr="00C954F5">
              <w:rPr>
                <w:color w:val="000000" w:themeColor="text1"/>
                <w:sz w:val="14"/>
                <w:lang w:eastAsia="zh-TW"/>
              </w:rPr>
              <w:t>初步拜訪團隊表示，因去年青培站計畫剛通過，目前暫時無餘力撰寫其他提案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0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79F1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具文化平台與青培經驗，需等執行量能回穩後銜接地方記憶、藝文空間與提案論述。</w:t>
            </w:r>
          </w:p>
        </w:tc>
      </w:tr>
      <w:tr w:rsidR="00D56FAF" w:rsidRPr="00C954F5" w14:paraId="169CBF39" w14:textId="77777777">
        <w:trPr>
          <w:jc w:val="center"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8A79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4"/>
              </w:rPr>
              <w:t>湖口鄉</w:t>
            </w:r>
            <w:proofErr w:type="spellEnd"/>
          </w:p>
        </w:tc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26C6D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</w:rPr>
              <w:t>小睿遊矽坊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6754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韌性大湖口地方創生計劃</w:t>
            </w:r>
            <w:r w:rsidRPr="00C954F5">
              <w:rPr>
                <w:color w:val="000000" w:themeColor="text1"/>
                <w:sz w:val="14"/>
                <w:lang w:eastAsia="zh-TW"/>
              </w:rPr>
              <w:t xml:space="preserve"> / </w:t>
            </w:r>
            <w:r w:rsidRPr="00C954F5">
              <w:rPr>
                <w:color w:val="000000" w:themeColor="text1"/>
                <w:sz w:val="14"/>
                <w:lang w:eastAsia="zh-TW"/>
              </w:rPr>
              <w:t>團隊致力於推廣自然建築與永續生活理念，強調善用自然資源，營造兼具美感與機能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D086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團隊已有初步構想，惟因平時須專注於自身產業經營，較難分配時間與人力撰寫完整計畫。</w:t>
            </w:r>
            <w:proofErr w:type="spellStart"/>
            <w:r w:rsidRPr="00C954F5">
              <w:rPr>
                <w:color w:val="000000" w:themeColor="text1"/>
                <w:sz w:val="14"/>
              </w:rPr>
              <w:t>目前已</w:t>
            </w:r>
            <w:proofErr w:type="spellEnd"/>
            <w:r w:rsidRPr="00C954F5">
              <w:rPr>
                <w:color w:val="000000" w:themeColor="text1"/>
                <w:sz w:val="14"/>
              </w:rPr>
              <w:t>…</w:t>
            </w:r>
          </w:p>
        </w:tc>
        <w:tc>
          <w:tcPr>
            <w:tcW w:w="20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8C79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湖口三方可形成自然建築、玻璃工藝與語言文化的共創方案，需先建立共同主責與工作分工。</w:t>
            </w:r>
          </w:p>
        </w:tc>
      </w:tr>
      <w:tr w:rsidR="00D56FAF" w:rsidRPr="00C954F5" w14:paraId="6E649990" w14:textId="77777777">
        <w:trPr>
          <w:jc w:val="center"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0B45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4"/>
              </w:rPr>
              <w:t>湖口鄉</w:t>
            </w:r>
            <w:proofErr w:type="spellEnd"/>
          </w:p>
        </w:tc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438A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</w:rPr>
              <w:t>百世甘圓創顧問社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DB1C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韌性大湖口地方創生計劃</w:t>
            </w:r>
            <w:r w:rsidRPr="00C954F5">
              <w:rPr>
                <w:color w:val="000000" w:themeColor="text1"/>
                <w:sz w:val="14"/>
                <w:lang w:eastAsia="zh-TW"/>
              </w:rPr>
              <w:t xml:space="preserve"> / </w:t>
            </w:r>
            <w:r w:rsidRPr="00C954F5">
              <w:rPr>
                <w:color w:val="000000" w:themeColor="text1"/>
                <w:sz w:val="14"/>
                <w:lang w:eastAsia="zh-TW"/>
              </w:rPr>
              <w:t>團隊致力於推廣自然建築與永續生活理念，強調善用自然資源，營造兼具美感與機能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A4D6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團隊已有初步構想，惟因平時須專注於自身產業經營，較難分配時間與人力撰寫完整計</w:t>
            </w:r>
            <w:r w:rsidRPr="00C954F5">
              <w:rPr>
                <w:color w:val="000000" w:themeColor="text1"/>
                <w:sz w:val="14"/>
                <w:lang w:eastAsia="zh-TW"/>
              </w:rPr>
              <w:lastRenderedPageBreak/>
              <w:t>畫。</w:t>
            </w:r>
            <w:proofErr w:type="spellStart"/>
            <w:r w:rsidRPr="00C954F5">
              <w:rPr>
                <w:color w:val="000000" w:themeColor="text1"/>
                <w:sz w:val="14"/>
              </w:rPr>
              <w:t>目前已</w:t>
            </w:r>
            <w:proofErr w:type="spellEnd"/>
            <w:r w:rsidRPr="00C954F5">
              <w:rPr>
                <w:color w:val="000000" w:themeColor="text1"/>
                <w:sz w:val="14"/>
              </w:rPr>
              <w:t>…</w:t>
            </w:r>
          </w:p>
        </w:tc>
        <w:tc>
          <w:tcPr>
            <w:tcW w:w="20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92D8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lastRenderedPageBreak/>
              <w:t>湖口三方可形成自然建築、玻璃工藝與語言文化的共創方案，需先建立共同主責與工作</w:t>
            </w:r>
            <w:r w:rsidRPr="00C954F5">
              <w:rPr>
                <w:color w:val="000000" w:themeColor="text1"/>
                <w:sz w:val="14"/>
                <w:lang w:eastAsia="zh-TW"/>
              </w:rPr>
              <w:lastRenderedPageBreak/>
              <w:t>分工。</w:t>
            </w:r>
          </w:p>
        </w:tc>
      </w:tr>
      <w:tr w:rsidR="00D56FAF" w:rsidRPr="00C954F5" w14:paraId="0E35D4BD" w14:textId="77777777">
        <w:trPr>
          <w:jc w:val="center"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41D61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4"/>
              </w:rPr>
              <w:lastRenderedPageBreak/>
              <w:t>湖口鄉</w:t>
            </w:r>
            <w:proofErr w:type="spellEnd"/>
          </w:p>
        </w:tc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7D3A7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</w:rPr>
              <w:t>野地森活工作室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F771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韌性大湖口地方創生計劃</w:t>
            </w:r>
            <w:r w:rsidRPr="00C954F5">
              <w:rPr>
                <w:color w:val="000000" w:themeColor="text1"/>
                <w:sz w:val="14"/>
                <w:lang w:eastAsia="zh-TW"/>
              </w:rPr>
              <w:t xml:space="preserve"> / </w:t>
            </w:r>
            <w:r w:rsidRPr="00C954F5">
              <w:rPr>
                <w:color w:val="000000" w:themeColor="text1"/>
                <w:sz w:val="14"/>
                <w:lang w:eastAsia="zh-TW"/>
              </w:rPr>
              <w:t>團隊致力於推廣自然建築與永續生活理念，強調善用自然資源，營造兼具美感與機能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8D43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團隊已有初步構想，惟因平時須專注於自身產業經營，較難分配時間與人力撰寫完整計畫。</w:t>
            </w:r>
            <w:proofErr w:type="spellStart"/>
            <w:r w:rsidRPr="00C954F5">
              <w:rPr>
                <w:color w:val="000000" w:themeColor="text1"/>
                <w:sz w:val="14"/>
              </w:rPr>
              <w:t>目前已</w:t>
            </w:r>
            <w:proofErr w:type="spellEnd"/>
            <w:r w:rsidRPr="00C954F5">
              <w:rPr>
                <w:color w:val="000000" w:themeColor="text1"/>
                <w:sz w:val="14"/>
              </w:rPr>
              <w:t>…</w:t>
            </w:r>
          </w:p>
        </w:tc>
        <w:tc>
          <w:tcPr>
            <w:tcW w:w="20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255E4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湖口三方可形成自然建築、玻璃工藝與語言文化的共創方案，需先建立共同主責與工作分工。</w:t>
            </w:r>
          </w:p>
        </w:tc>
      </w:tr>
      <w:tr w:rsidR="00D56FAF" w:rsidRPr="00C954F5" w14:paraId="4736C30A" w14:textId="77777777">
        <w:trPr>
          <w:jc w:val="center"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F000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4"/>
              </w:rPr>
              <w:t>五峰鄉</w:t>
            </w:r>
            <w:proofErr w:type="spellEnd"/>
          </w:p>
        </w:tc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0A3D9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有限責任新竹縣五峰鄉竹林養生村合作社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A821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五峰竹林養生村合作社位於新竹縣五峰鄉，致力保存泰雅族文化，整合旅遊、農產銷售與文創，打造完整社區產業鏈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E7AEA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該單位為勞動部多元培力計畫之執行單位，初步了解具備提案意願與撰寫計畫之能力，於今年度作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0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1775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具原鄉文化、旅遊與合作社基礎，宜補強部落產業鏈、接待品質與財務模型。</w:t>
            </w:r>
          </w:p>
        </w:tc>
      </w:tr>
      <w:tr w:rsidR="00D56FAF" w:rsidRPr="00C954F5" w14:paraId="22E41195" w14:textId="77777777">
        <w:trPr>
          <w:jc w:val="center"/>
        </w:trPr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520D0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C954F5">
              <w:rPr>
                <w:color w:val="000000" w:themeColor="text1"/>
                <w:sz w:val="14"/>
              </w:rPr>
              <w:t>尖石鄉</w:t>
            </w:r>
            <w:proofErr w:type="spellEnd"/>
          </w:p>
        </w:tc>
        <w:tc>
          <w:tcPr>
            <w:tcW w:w="18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89EA8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有限責任新竹縣那山月桃農業運銷合作社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B7DBB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合作社由退休教師、警察和農民組成，利用當地天然資源發展月桃產業。合作社推動就業、傳承泰雅文化，並生產精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1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33B96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該單位為勞動部多元培力計畫之執行單位，該單位具備計畫撰寫能力，並與周邊商家建立合作基礎</w:t>
            </w:r>
            <w:r w:rsidRPr="00C954F5">
              <w:rPr>
                <w:color w:val="000000" w:themeColor="text1"/>
                <w:sz w:val="14"/>
                <w:lang w:eastAsia="zh-TW"/>
              </w:rPr>
              <w:t>…</w:t>
            </w:r>
          </w:p>
        </w:tc>
        <w:tc>
          <w:tcPr>
            <w:tcW w:w="20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1BC5E" w14:textId="77777777" w:rsidR="00D56FAF" w:rsidRPr="00C954F5" w:rsidRDefault="00000000">
            <w:pPr>
              <w:spacing w:after="0" w:line="252" w:lineRule="auto"/>
              <w:rPr>
                <w:color w:val="000000" w:themeColor="text1"/>
                <w:lang w:eastAsia="zh-TW"/>
              </w:rPr>
            </w:pPr>
            <w:r w:rsidRPr="00C954F5">
              <w:rPr>
                <w:color w:val="000000" w:themeColor="text1"/>
                <w:sz w:val="14"/>
                <w:lang w:eastAsia="zh-TW"/>
              </w:rPr>
              <w:t>具月桃產業與周邊合作潛力，宜強化產品線、通路、文化識別與部落合作架構。</w:t>
            </w:r>
          </w:p>
        </w:tc>
      </w:tr>
    </w:tbl>
    <w:p w14:paraId="228333C8" w14:textId="77777777" w:rsidR="005406FE" w:rsidRPr="00C954F5" w:rsidRDefault="005406FE">
      <w:pPr>
        <w:rPr>
          <w:color w:val="000000" w:themeColor="text1"/>
          <w:lang w:eastAsia="zh-TW"/>
        </w:rPr>
      </w:pPr>
    </w:p>
    <w:sectPr w:rsidR="005406FE" w:rsidRPr="00C954F5" w:rsidSect="00034616">
      <w:headerReference w:type="default" r:id="rId8"/>
      <w:footerReference w:type="default" r:id="rId9"/>
      <w:pgSz w:w="12240" w:h="15840"/>
      <w:pgMar w:top="1080" w:right="1123" w:bottom="1037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A3C470" w14:textId="77777777" w:rsidR="005406FE" w:rsidRDefault="005406FE">
      <w:pPr>
        <w:spacing w:after="0" w:line="240" w:lineRule="auto"/>
      </w:pPr>
      <w:r>
        <w:separator/>
      </w:r>
    </w:p>
  </w:endnote>
  <w:endnote w:type="continuationSeparator" w:id="0">
    <w:p w14:paraId="50A09805" w14:textId="77777777" w:rsidR="005406FE" w:rsidRDefault="00540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26F171" w14:textId="77777777" w:rsidR="00D56FAF" w:rsidRDefault="00000000">
    <w:pPr>
      <w:pStyle w:val="a7"/>
      <w:jc w:val="right"/>
      <w:rPr>
        <w:lang w:eastAsia="zh-TW"/>
      </w:rPr>
    </w:pPr>
    <w:r>
      <w:rPr>
        <w:color w:val="555555"/>
        <w:sz w:val="17"/>
        <w:lang w:eastAsia="zh-TW"/>
      </w:rPr>
      <w:t>主文精簡；附件擴充</w:t>
    </w:r>
    <w:r>
      <w:rPr>
        <w:color w:val="555555"/>
        <w:sz w:val="17"/>
        <w:lang w:eastAsia="zh-TW"/>
      </w:rPr>
      <w:t>B</w:t>
    </w:r>
    <w:r>
      <w:rPr>
        <w:color w:val="555555"/>
        <w:sz w:val="17"/>
        <w:lang w:eastAsia="zh-TW"/>
      </w:rPr>
      <w:t>、</w:t>
    </w:r>
    <w:r>
      <w:rPr>
        <w:color w:val="555555"/>
        <w:sz w:val="17"/>
        <w:lang w:eastAsia="zh-TW"/>
      </w:rPr>
      <w:t>C</w:t>
    </w:r>
    <w:r>
      <w:rPr>
        <w:color w:val="555555"/>
        <w:sz w:val="17"/>
        <w:lang w:eastAsia="zh-TW"/>
      </w:rPr>
      <w:t>級提案名單與輔導方向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EE05B5" w14:textId="77777777" w:rsidR="005406FE" w:rsidRDefault="005406FE">
      <w:pPr>
        <w:spacing w:after="0" w:line="240" w:lineRule="auto"/>
      </w:pPr>
      <w:r>
        <w:separator/>
      </w:r>
    </w:p>
  </w:footnote>
  <w:footnote w:type="continuationSeparator" w:id="0">
    <w:p w14:paraId="318146B3" w14:textId="77777777" w:rsidR="005406FE" w:rsidRDefault="00540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62C57" w14:textId="77777777" w:rsidR="00D56FAF" w:rsidRDefault="00000000">
    <w:pPr>
      <w:pStyle w:val="a5"/>
      <w:spacing w:line="264" w:lineRule="auto"/>
      <w:rPr>
        <w:lang w:eastAsia="zh-TW"/>
      </w:rPr>
    </w:pPr>
    <w:r>
      <w:rPr>
        <w:color w:val="555555"/>
        <w:sz w:val="17"/>
        <w:lang w:eastAsia="zh-TW"/>
      </w:rPr>
      <w:t>新竹縣地方創生輔導團</w:t>
    </w:r>
    <w:r>
      <w:rPr>
        <w:color w:val="555555"/>
        <w:sz w:val="17"/>
        <w:lang w:eastAsia="zh-TW"/>
      </w:rPr>
      <w:t xml:space="preserve"> | </w:t>
    </w:r>
    <w:r>
      <w:rPr>
        <w:color w:val="555555"/>
        <w:sz w:val="17"/>
        <w:lang w:eastAsia="zh-TW"/>
      </w:rPr>
      <w:t>北區輔導中心期初計畫建議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237771">
    <w:abstractNumId w:val="8"/>
  </w:num>
  <w:num w:numId="2" w16cid:durableId="719330247">
    <w:abstractNumId w:val="6"/>
  </w:num>
  <w:num w:numId="3" w16cid:durableId="1440027429">
    <w:abstractNumId w:val="5"/>
  </w:num>
  <w:num w:numId="4" w16cid:durableId="1963876487">
    <w:abstractNumId w:val="4"/>
  </w:num>
  <w:num w:numId="5" w16cid:durableId="291836405">
    <w:abstractNumId w:val="7"/>
  </w:num>
  <w:num w:numId="6" w16cid:durableId="1279028019">
    <w:abstractNumId w:val="3"/>
  </w:num>
  <w:num w:numId="7" w16cid:durableId="576785794">
    <w:abstractNumId w:val="2"/>
  </w:num>
  <w:num w:numId="8" w16cid:durableId="467434306">
    <w:abstractNumId w:val="1"/>
  </w:num>
  <w:num w:numId="9" w16cid:durableId="3529981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92"/>
    <w:rsid w:val="0029639D"/>
    <w:rsid w:val="00326F90"/>
    <w:rsid w:val="004F2E16"/>
    <w:rsid w:val="005406FE"/>
    <w:rsid w:val="00AA1D8D"/>
    <w:rsid w:val="00B47730"/>
    <w:rsid w:val="00C954F5"/>
    <w:rsid w:val="00CB0664"/>
    <w:rsid w:val="00D56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80292"/>
  <w14:defaultImageDpi w14:val="300"/>
  <w15:docId w15:val="{A11D3016-194F-294D-96D2-AAC690FC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Calibri" w:eastAsia="Microsoft JhengHe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D7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榮漢 chiu</cp:lastModifiedBy>
  <cp:revision>2</cp:revision>
  <dcterms:created xsi:type="dcterms:W3CDTF">2013-12-23T23:15:00Z</dcterms:created>
  <dcterms:modified xsi:type="dcterms:W3CDTF">2026-06-30T02:23:00Z</dcterms:modified>
  <cp:category/>
</cp:coreProperties>
</file>