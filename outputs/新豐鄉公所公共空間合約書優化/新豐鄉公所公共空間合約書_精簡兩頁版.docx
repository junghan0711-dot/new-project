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7AAE" w14:textId="77777777" w:rsidR="0098374D" w:rsidRPr="005031A3" w:rsidRDefault="00000000">
      <w:pPr>
        <w:spacing w:after="40" w:line="252" w:lineRule="auto"/>
        <w:jc w:val="center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b/>
          <w:color w:val="000000" w:themeColor="text1"/>
          <w:sz w:val="30"/>
          <w:lang w:eastAsia="zh-TW"/>
        </w:rPr>
        <w:t>新竹縣新豐鄉公所新庄子公有零售市場二樓創生基地</w:t>
      </w:r>
      <w:r w:rsidRPr="005031A3">
        <w:rPr>
          <w:rFonts w:ascii="Times New Roman" w:hAnsi="Times New Roman"/>
          <w:b/>
          <w:color w:val="000000" w:themeColor="text1"/>
          <w:sz w:val="30"/>
          <w:lang w:eastAsia="zh-TW"/>
        </w:rPr>
        <w:br/>
      </w:r>
      <w:r w:rsidRPr="005031A3">
        <w:rPr>
          <w:rFonts w:ascii="Times New Roman" w:hAnsi="Times New Roman"/>
          <w:b/>
          <w:color w:val="000000" w:themeColor="text1"/>
          <w:sz w:val="30"/>
          <w:lang w:eastAsia="zh-TW"/>
        </w:rPr>
        <w:t>公共空間借用（使用）契約書</w:t>
      </w:r>
    </w:p>
    <w:p w14:paraId="5F2214B7" w14:textId="06A27054" w:rsidR="0098374D" w:rsidRPr="005031A3" w:rsidRDefault="0098374D">
      <w:pPr>
        <w:spacing w:after="100" w:line="252" w:lineRule="auto"/>
        <w:jc w:val="center"/>
        <w:rPr>
          <w:rFonts w:hint="eastAsia"/>
          <w:color w:val="000000" w:themeColor="text1"/>
          <w:lang w:eastAsia="zh-TW"/>
        </w:rPr>
      </w:pPr>
    </w:p>
    <w:p w14:paraId="39819077" w14:textId="77777777" w:rsidR="0098374D" w:rsidRPr="005031A3" w:rsidRDefault="00000000">
      <w:pPr>
        <w:spacing w:after="80" w:line="252" w:lineRule="auto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color w:val="000000" w:themeColor="text1"/>
          <w:sz w:val="21"/>
          <w:lang w:eastAsia="zh-TW"/>
        </w:rPr>
        <w:t>新竹縣新豐鄉公所（以下簡稱甲方）與＿＿＿＿＿＿＿＿＿＿＿＿＿＿（以下簡稱乙方），就乙方借用新庄子公有零售市場二樓創生基地公共空間事宜，經雙方同意訂立本契約。</w:t>
      </w:r>
    </w:p>
    <w:p w14:paraId="3A8FF2DB" w14:textId="77777777" w:rsidR="0098374D" w:rsidRPr="005031A3" w:rsidRDefault="00000000">
      <w:pPr>
        <w:spacing w:after="40" w:line="252" w:lineRule="auto"/>
        <w:rPr>
          <w:color w:val="000000" w:themeColor="text1"/>
        </w:rPr>
      </w:pPr>
      <w:proofErr w:type="spellStart"/>
      <w:r w:rsidRPr="005031A3">
        <w:rPr>
          <w:rFonts w:ascii="Times New Roman" w:hAnsi="Times New Roman"/>
          <w:b/>
          <w:color w:val="000000" w:themeColor="text1"/>
          <w:sz w:val="23"/>
        </w:rPr>
        <w:t>一、契約基本資料</w:t>
      </w:r>
      <w:proofErr w:type="spellEnd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8452"/>
      </w:tblGrid>
      <w:tr w:rsidR="0098374D" w:rsidRPr="005031A3" w14:paraId="748235E6" w14:textId="77777777">
        <w:trPr>
          <w:jc w:val="center"/>
        </w:trPr>
        <w:tc>
          <w:tcPr>
            <w:tcW w:w="1655" w:type="dxa"/>
            <w:shd w:val="clear" w:color="auto" w:fill="F2F4F7"/>
            <w:vAlign w:val="center"/>
          </w:tcPr>
          <w:p w14:paraId="3F649C4B" w14:textId="77777777" w:rsidR="0098374D" w:rsidRPr="005031A3" w:rsidRDefault="00000000">
            <w:pPr>
              <w:rPr>
                <w:color w:val="000000" w:themeColor="text1"/>
              </w:rPr>
            </w:pPr>
            <w:r w:rsidRPr="005031A3">
              <w:rPr>
                <w:rFonts w:ascii="Times New Roman" w:hAnsi="Times New Roman"/>
                <w:b/>
                <w:color w:val="000000" w:themeColor="text1"/>
                <w:sz w:val="21"/>
              </w:rPr>
              <w:t>甲乙雙方</w:t>
            </w:r>
          </w:p>
        </w:tc>
        <w:tc>
          <w:tcPr>
            <w:tcW w:w="8452" w:type="dxa"/>
            <w:vAlign w:val="center"/>
          </w:tcPr>
          <w:p w14:paraId="11CCAFD5" w14:textId="77777777" w:rsidR="0098374D" w:rsidRPr="005031A3" w:rsidRDefault="00000000">
            <w:pPr>
              <w:rPr>
                <w:color w:val="000000" w:themeColor="text1"/>
                <w:lang w:eastAsia="zh-TW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>甲方：新竹縣新豐鄉公所　　乙方：＿＿＿＿＿＿＿＿＿＿＿＿＿＿</w:t>
            </w:r>
          </w:p>
        </w:tc>
      </w:tr>
      <w:tr w:rsidR="0098374D" w:rsidRPr="005031A3" w14:paraId="614537D3" w14:textId="77777777">
        <w:trPr>
          <w:jc w:val="center"/>
        </w:trPr>
        <w:tc>
          <w:tcPr>
            <w:tcW w:w="1655" w:type="dxa"/>
            <w:shd w:val="clear" w:color="auto" w:fill="F2F4F7"/>
            <w:vAlign w:val="center"/>
          </w:tcPr>
          <w:p w14:paraId="425AA93F" w14:textId="77777777" w:rsidR="0098374D" w:rsidRPr="005031A3" w:rsidRDefault="00000000">
            <w:pPr>
              <w:rPr>
                <w:color w:val="000000" w:themeColor="text1"/>
              </w:rPr>
            </w:pPr>
            <w:proofErr w:type="spellStart"/>
            <w:r w:rsidRPr="005031A3">
              <w:rPr>
                <w:rFonts w:ascii="Times New Roman" w:hAnsi="Times New Roman"/>
                <w:b/>
                <w:color w:val="000000" w:themeColor="text1"/>
                <w:sz w:val="21"/>
              </w:rPr>
              <w:t>借用場地</w:t>
            </w:r>
            <w:proofErr w:type="spellEnd"/>
          </w:p>
        </w:tc>
        <w:tc>
          <w:tcPr>
            <w:tcW w:w="8452" w:type="dxa"/>
            <w:vAlign w:val="center"/>
          </w:tcPr>
          <w:p w14:paraId="2B1BB6EC" w14:textId="77777777" w:rsidR="0098374D" w:rsidRPr="005031A3" w:rsidRDefault="00000000">
            <w:pPr>
              <w:rPr>
                <w:color w:val="000000" w:themeColor="text1"/>
                <w:lang w:eastAsia="zh-TW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>新庄子公有零售市場二樓創生基地公共空間</w:t>
            </w:r>
          </w:p>
        </w:tc>
      </w:tr>
      <w:tr w:rsidR="0098374D" w:rsidRPr="005031A3" w14:paraId="36335EF9" w14:textId="77777777">
        <w:trPr>
          <w:jc w:val="center"/>
        </w:trPr>
        <w:tc>
          <w:tcPr>
            <w:tcW w:w="1655" w:type="dxa"/>
            <w:shd w:val="clear" w:color="auto" w:fill="F2F4F7"/>
            <w:vAlign w:val="center"/>
          </w:tcPr>
          <w:p w14:paraId="377B8D6B" w14:textId="77777777" w:rsidR="0098374D" w:rsidRPr="005031A3" w:rsidRDefault="00000000">
            <w:pPr>
              <w:rPr>
                <w:color w:val="000000" w:themeColor="text1"/>
              </w:rPr>
            </w:pPr>
            <w:proofErr w:type="spellStart"/>
            <w:r w:rsidRPr="005031A3">
              <w:rPr>
                <w:rFonts w:ascii="Times New Roman" w:hAnsi="Times New Roman"/>
                <w:b/>
                <w:color w:val="000000" w:themeColor="text1"/>
                <w:sz w:val="21"/>
              </w:rPr>
              <w:t>使用期間</w:t>
            </w:r>
            <w:proofErr w:type="spellEnd"/>
          </w:p>
        </w:tc>
        <w:tc>
          <w:tcPr>
            <w:tcW w:w="8452" w:type="dxa"/>
            <w:vAlign w:val="center"/>
          </w:tcPr>
          <w:p w14:paraId="19ED0DB4" w14:textId="77777777" w:rsidR="0098374D" w:rsidRPr="005031A3" w:rsidRDefault="00000000">
            <w:pPr>
              <w:rPr>
                <w:color w:val="000000" w:themeColor="text1"/>
                <w:lang w:eastAsia="zh-TW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>中華民國＿＿年＿＿月＿＿日起至＿＿年＿＿月＿＿日止；每日＿＿時至＿＿時</w:t>
            </w:r>
          </w:p>
        </w:tc>
      </w:tr>
      <w:tr w:rsidR="0098374D" w:rsidRPr="005031A3" w14:paraId="3B50D65B" w14:textId="77777777">
        <w:trPr>
          <w:jc w:val="center"/>
        </w:trPr>
        <w:tc>
          <w:tcPr>
            <w:tcW w:w="1655" w:type="dxa"/>
            <w:shd w:val="clear" w:color="auto" w:fill="F2F4F7"/>
            <w:vAlign w:val="center"/>
          </w:tcPr>
          <w:p w14:paraId="6BCF5337" w14:textId="77777777" w:rsidR="0098374D" w:rsidRPr="005031A3" w:rsidRDefault="00000000">
            <w:pPr>
              <w:rPr>
                <w:color w:val="000000" w:themeColor="text1"/>
              </w:rPr>
            </w:pPr>
            <w:proofErr w:type="spellStart"/>
            <w:r w:rsidRPr="005031A3">
              <w:rPr>
                <w:rFonts w:ascii="Times New Roman" w:hAnsi="Times New Roman"/>
                <w:b/>
                <w:color w:val="000000" w:themeColor="text1"/>
                <w:sz w:val="21"/>
              </w:rPr>
              <w:t>使用目的</w:t>
            </w:r>
            <w:proofErr w:type="spellEnd"/>
          </w:p>
        </w:tc>
        <w:tc>
          <w:tcPr>
            <w:tcW w:w="8452" w:type="dxa"/>
            <w:vAlign w:val="center"/>
          </w:tcPr>
          <w:p w14:paraId="0BB8603E" w14:textId="77777777" w:rsidR="0098374D" w:rsidRPr="005031A3" w:rsidRDefault="00000000">
            <w:pPr>
              <w:rPr>
                <w:color w:val="000000" w:themeColor="text1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</w:rPr>
              <w:t>＿＿＿＿＿＿＿＿＿＿＿＿＿＿＿＿＿＿＿＿＿＿＿＿＿＿＿＿＿＿</w:t>
            </w:r>
          </w:p>
        </w:tc>
      </w:tr>
      <w:tr w:rsidR="0098374D" w:rsidRPr="005031A3" w14:paraId="55C99CEB" w14:textId="77777777">
        <w:trPr>
          <w:jc w:val="center"/>
        </w:trPr>
        <w:tc>
          <w:tcPr>
            <w:tcW w:w="1655" w:type="dxa"/>
            <w:shd w:val="clear" w:color="auto" w:fill="F2F4F7"/>
            <w:vAlign w:val="center"/>
          </w:tcPr>
          <w:p w14:paraId="273C44DD" w14:textId="77777777" w:rsidR="0098374D" w:rsidRPr="005031A3" w:rsidRDefault="00000000">
            <w:pPr>
              <w:rPr>
                <w:color w:val="000000" w:themeColor="text1"/>
              </w:rPr>
            </w:pPr>
            <w:r w:rsidRPr="005031A3">
              <w:rPr>
                <w:rFonts w:ascii="Times New Roman" w:hAnsi="Times New Roman"/>
                <w:b/>
                <w:color w:val="000000" w:themeColor="text1"/>
                <w:sz w:val="21"/>
              </w:rPr>
              <w:t>保證金</w:t>
            </w:r>
          </w:p>
        </w:tc>
        <w:tc>
          <w:tcPr>
            <w:tcW w:w="8452" w:type="dxa"/>
            <w:vAlign w:val="center"/>
          </w:tcPr>
          <w:p w14:paraId="4E2AAA07" w14:textId="77777777" w:rsidR="0098374D" w:rsidRPr="005031A3" w:rsidRDefault="00000000">
            <w:pPr>
              <w:rPr>
                <w:color w:val="000000" w:themeColor="text1"/>
                <w:lang w:eastAsia="zh-TW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>新臺幣＿＿＿＿＿＿元整</w:t>
            </w:r>
          </w:p>
        </w:tc>
      </w:tr>
      <w:tr w:rsidR="0098374D" w:rsidRPr="005031A3" w14:paraId="76D4267D" w14:textId="77777777">
        <w:trPr>
          <w:jc w:val="center"/>
        </w:trPr>
        <w:tc>
          <w:tcPr>
            <w:tcW w:w="1655" w:type="dxa"/>
            <w:shd w:val="clear" w:color="auto" w:fill="F2F4F7"/>
            <w:vAlign w:val="center"/>
          </w:tcPr>
          <w:p w14:paraId="3295BD10" w14:textId="77777777" w:rsidR="0098374D" w:rsidRPr="005031A3" w:rsidRDefault="00000000">
            <w:pPr>
              <w:rPr>
                <w:color w:val="000000" w:themeColor="text1"/>
              </w:rPr>
            </w:pPr>
            <w:proofErr w:type="spellStart"/>
            <w:r w:rsidRPr="005031A3">
              <w:rPr>
                <w:rFonts w:ascii="Times New Roman" w:hAnsi="Times New Roman"/>
                <w:b/>
                <w:color w:val="000000" w:themeColor="text1"/>
                <w:sz w:val="21"/>
              </w:rPr>
              <w:t>使用費</w:t>
            </w:r>
            <w:proofErr w:type="spellEnd"/>
          </w:p>
        </w:tc>
        <w:tc>
          <w:tcPr>
            <w:tcW w:w="8452" w:type="dxa"/>
            <w:vAlign w:val="center"/>
          </w:tcPr>
          <w:p w14:paraId="3582D28C" w14:textId="77777777" w:rsidR="0098374D" w:rsidRPr="005031A3" w:rsidRDefault="00000000">
            <w:pPr>
              <w:rPr>
                <w:color w:val="000000" w:themeColor="text1"/>
                <w:lang w:eastAsia="zh-TW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>新臺幣＿＿＿＿＿＿元整；每日新臺幣＿＿＿＿＿＿元，依甲方公告或核定為準</w:t>
            </w:r>
          </w:p>
        </w:tc>
      </w:tr>
      <w:tr w:rsidR="0098374D" w:rsidRPr="005031A3" w14:paraId="68D7422F" w14:textId="77777777">
        <w:trPr>
          <w:jc w:val="center"/>
        </w:trPr>
        <w:tc>
          <w:tcPr>
            <w:tcW w:w="1655" w:type="dxa"/>
            <w:shd w:val="clear" w:color="auto" w:fill="F2F4F7"/>
            <w:vAlign w:val="center"/>
          </w:tcPr>
          <w:p w14:paraId="43D57D40" w14:textId="77777777" w:rsidR="0098374D" w:rsidRPr="005031A3" w:rsidRDefault="00000000">
            <w:pPr>
              <w:rPr>
                <w:color w:val="000000" w:themeColor="text1"/>
              </w:rPr>
            </w:pPr>
            <w:proofErr w:type="spellStart"/>
            <w:r w:rsidRPr="005031A3">
              <w:rPr>
                <w:rFonts w:ascii="Times New Roman" w:hAnsi="Times New Roman"/>
                <w:b/>
                <w:color w:val="000000" w:themeColor="text1"/>
                <w:sz w:val="21"/>
              </w:rPr>
              <w:t>優惠資格</w:t>
            </w:r>
            <w:proofErr w:type="spellEnd"/>
          </w:p>
        </w:tc>
        <w:tc>
          <w:tcPr>
            <w:tcW w:w="8452" w:type="dxa"/>
            <w:vAlign w:val="center"/>
          </w:tcPr>
          <w:p w14:paraId="7032D30B" w14:textId="77777777" w:rsidR="0098374D" w:rsidRPr="005031A3" w:rsidRDefault="00000000">
            <w:pPr>
              <w:rPr>
                <w:color w:val="000000" w:themeColor="text1"/>
                <w:lang w:eastAsia="zh-TW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 xml:space="preserve">□ </w:t>
            </w: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>適用免收</w:t>
            </w: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>/</w:t>
            </w: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 xml:space="preserve">優惠　　</w:t>
            </w: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 xml:space="preserve">□ </w:t>
            </w: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>不適用　　聯絡窗口：＿＿＿＿＿＿＿＿＿＿</w:t>
            </w:r>
          </w:p>
        </w:tc>
      </w:tr>
    </w:tbl>
    <w:p w14:paraId="2512E236" w14:textId="77777777" w:rsidR="0098374D" w:rsidRPr="005031A3" w:rsidRDefault="00000000">
      <w:pPr>
        <w:spacing w:before="80" w:after="20" w:line="252" w:lineRule="auto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b/>
          <w:color w:val="000000" w:themeColor="text1"/>
          <w:sz w:val="23"/>
          <w:lang w:eastAsia="zh-TW"/>
        </w:rPr>
        <w:t>二、使用範圍與期間</w:t>
      </w:r>
    </w:p>
    <w:p w14:paraId="607D02FD" w14:textId="77777777" w:rsidR="0098374D" w:rsidRPr="005031A3" w:rsidRDefault="00000000">
      <w:pPr>
        <w:spacing w:after="40" w:line="252" w:lineRule="auto"/>
        <w:ind w:firstLine="317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color w:val="000000" w:themeColor="text1"/>
          <w:sz w:val="21"/>
          <w:lang w:eastAsia="zh-TW"/>
        </w:rPr>
        <w:t>乙方應依甲方核准之使用目的、期間、時段及場地範圍使用本場地；未經甲方書面同意，不得變更用途、活動內容、展售品項、場地配置或延長使用期間。</w:t>
      </w:r>
    </w:p>
    <w:p w14:paraId="36E887CA" w14:textId="77777777" w:rsidR="0098374D" w:rsidRPr="005031A3" w:rsidRDefault="00000000">
      <w:pPr>
        <w:spacing w:before="80" w:after="20" w:line="252" w:lineRule="auto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b/>
          <w:color w:val="000000" w:themeColor="text1"/>
          <w:sz w:val="23"/>
          <w:lang w:eastAsia="zh-TW"/>
        </w:rPr>
        <w:t>三、費用、保證金與優惠</w:t>
      </w:r>
    </w:p>
    <w:p w14:paraId="11AE2F18" w14:textId="77777777" w:rsidR="0098374D" w:rsidRPr="005031A3" w:rsidRDefault="00000000">
      <w:pPr>
        <w:spacing w:after="40" w:line="252" w:lineRule="auto"/>
        <w:ind w:firstLine="317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color w:val="000000" w:themeColor="text1"/>
          <w:sz w:val="21"/>
          <w:lang w:eastAsia="zh-TW"/>
        </w:rPr>
        <w:t>乙方應於甲方指定期限內繳納保證金及使用費。經甲方認定為進駐商家、合作單位或專案推廣對象者，自首次核准使用日起一年內得免收場地使用費；第二年起依甲方公告收費標準計收。乙方違反本契約或管理規定者，甲方得取消優惠資格並追繳原應繳納之使用費。</w:t>
      </w:r>
    </w:p>
    <w:p w14:paraId="625175F9" w14:textId="77777777" w:rsidR="0098374D" w:rsidRPr="005031A3" w:rsidRDefault="00000000">
      <w:pPr>
        <w:spacing w:before="80" w:after="20" w:line="252" w:lineRule="auto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b/>
          <w:color w:val="000000" w:themeColor="text1"/>
          <w:sz w:val="23"/>
          <w:lang w:eastAsia="zh-TW"/>
        </w:rPr>
        <w:t>四、乙方應遵守事項</w:t>
      </w:r>
    </w:p>
    <w:p w14:paraId="6A27AB85" w14:textId="77777777" w:rsidR="0098374D" w:rsidRPr="005031A3" w:rsidRDefault="00000000">
      <w:pPr>
        <w:spacing w:after="40" w:line="252" w:lineRule="auto"/>
        <w:ind w:firstLine="317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color w:val="000000" w:themeColor="text1"/>
          <w:sz w:val="21"/>
          <w:lang w:eastAsia="zh-TW"/>
        </w:rPr>
        <w:t>乙方不得將場地轉借、分租或變相提供他人使用；不得擅自變更活動內容；不得使車輛進入本場地。乙方應遵守零售市場管理條例、新竹縣公有零售市場自治組織設置辦法、甲方公告及相關法令，並維持公共安全、環境清潔及市場秩序。使用結束後，乙方應立即清除器物、垃圾與自備設備，並回復原狀。</w:t>
      </w:r>
    </w:p>
    <w:p w14:paraId="0EEBF3E6" w14:textId="77777777" w:rsidR="0098374D" w:rsidRPr="005031A3" w:rsidRDefault="00000000">
      <w:pPr>
        <w:spacing w:before="80" w:after="20" w:line="252" w:lineRule="auto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b/>
          <w:color w:val="000000" w:themeColor="text1"/>
          <w:sz w:val="23"/>
          <w:lang w:eastAsia="zh-TW"/>
        </w:rPr>
        <w:t>五、損害賠償與責任</w:t>
      </w:r>
    </w:p>
    <w:p w14:paraId="0CF86539" w14:textId="77777777" w:rsidR="0098374D" w:rsidRPr="005031A3" w:rsidRDefault="00000000">
      <w:pPr>
        <w:spacing w:after="40" w:line="252" w:lineRule="auto"/>
        <w:ind w:firstLine="317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color w:val="000000" w:themeColor="text1"/>
          <w:sz w:val="21"/>
          <w:lang w:eastAsia="zh-TW"/>
        </w:rPr>
        <w:t>乙方應以善良管理人之注意義務使用本場地及設備。借用期間如造成場地、設施、植栽、公共財物或第三人損害，或因活動發生消費、商品、食品、智慧財產權、公共安全等糾紛，均由乙方自行負責；甲方如受損害或遭第三人請求，乙方應負賠償及處理責任。</w:t>
      </w:r>
    </w:p>
    <w:p w14:paraId="304FE4B2" w14:textId="77777777" w:rsidR="0098374D" w:rsidRPr="005031A3" w:rsidRDefault="00000000">
      <w:pPr>
        <w:spacing w:before="80" w:after="20" w:line="252" w:lineRule="auto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b/>
          <w:color w:val="000000" w:themeColor="text1"/>
          <w:sz w:val="23"/>
          <w:lang w:eastAsia="zh-TW"/>
        </w:rPr>
        <w:t>六、甲方管理權與停止使用</w:t>
      </w:r>
    </w:p>
    <w:p w14:paraId="040541DB" w14:textId="77777777" w:rsidR="0098374D" w:rsidRPr="005031A3" w:rsidRDefault="00000000">
      <w:pPr>
        <w:spacing w:after="40" w:line="252" w:lineRule="auto"/>
        <w:ind w:firstLine="317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color w:val="000000" w:themeColor="text1"/>
          <w:sz w:val="21"/>
          <w:lang w:eastAsia="zh-TW"/>
        </w:rPr>
        <w:t>甲方基於公共安全、市場管理、公務需求、重大活動或公共利益，得要求乙方改善、調整使用、暫停或停止使用。乙方違約且未改善，或情節重大、急迫危及公共安全或市場秩序者，甲方得立即停止乙方使用並沒入保證金；乙方不得請求補償。</w:t>
      </w:r>
    </w:p>
    <w:p w14:paraId="58BC2315" w14:textId="77777777" w:rsidR="0098374D" w:rsidRPr="005031A3" w:rsidRDefault="00000000">
      <w:pPr>
        <w:rPr>
          <w:color w:val="000000" w:themeColor="text1"/>
          <w:lang w:eastAsia="zh-TW"/>
        </w:rPr>
      </w:pPr>
      <w:r w:rsidRPr="005031A3">
        <w:rPr>
          <w:color w:val="000000" w:themeColor="text1"/>
          <w:lang w:eastAsia="zh-TW"/>
        </w:rPr>
        <w:br w:type="page"/>
      </w:r>
    </w:p>
    <w:p w14:paraId="449AC321" w14:textId="77777777" w:rsidR="0098374D" w:rsidRPr="005031A3" w:rsidRDefault="00000000">
      <w:pPr>
        <w:spacing w:before="80" w:after="20" w:line="252" w:lineRule="auto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b/>
          <w:color w:val="000000" w:themeColor="text1"/>
          <w:sz w:val="23"/>
          <w:lang w:eastAsia="zh-TW"/>
        </w:rPr>
        <w:lastRenderedPageBreak/>
        <w:t>七、取消使用與退費</w:t>
      </w:r>
    </w:p>
    <w:p w14:paraId="003CB56A" w14:textId="77777777" w:rsidR="0098374D" w:rsidRPr="005031A3" w:rsidRDefault="00000000">
      <w:pPr>
        <w:spacing w:after="40" w:line="252" w:lineRule="auto"/>
        <w:ind w:firstLine="317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color w:val="000000" w:themeColor="text1"/>
          <w:sz w:val="21"/>
          <w:lang w:eastAsia="zh-TW"/>
        </w:rPr>
        <w:t>因天災、事變、疫情、法令變更、重大公共安全事故、公務使用、重大活動或其他不可歸責於雙方之事由，致乙方無法使用本場地者，甲方得撤銷或變更核准使用，並無息退還未使用部分之保證金及使用費；已使用日數之使用費不予退還。因可歸責於乙方之事由而取消、停止或未使用者，已繳使用費不予退還。</w:t>
      </w:r>
    </w:p>
    <w:p w14:paraId="3408509E" w14:textId="77777777" w:rsidR="0098374D" w:rsidRPr="005031A3" w:rsidRDefault="00000000">
      <w:pPr>
        <w:spacing w:before="80" w:after="20" w:line="252" w:lineRule="auto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b/>
          <w:color w:val="000000" w:themeColor="text1"/>
          <w:sz w:val="23"/>
          <w:lang w:eastAsia="zh-TW"/>
        </w:rPr>
        <w:t>八、保證金退還</w:t>
      </w:r>
    </w:p>
    <w:p w14:paraId="3E097E37" w14:textId="77777777" w:rsidR="0098374D" w:rsidRPr="005031A3" w:rsidRDefault="00000000">
      <w:pPr>
        <w:spacing w:after="40" w:line="252" w:lineRule="auto"/>
        <w:ind w:firstLine="317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color w:val="000000" w:themeColor="text1"/>
          <w:sz w:val="21"/>
          <w:lang w:eastAsia="zh-TW"/>
        </w:rPr>
        <w:t>乙方使用期滿，經甲方確認無違約、無待清潔、待修復、待賠償或其他應付款項後，甲方依規定無息退還保證金；如有應扣款項，甲方得自保證金中扣抵，不足部分乙方仍應補足。</w:t>
      </w:r>
    </w:p>
    <w:p w14:paraId="0D3BCA6B" w14:textId="77777777" w:rsidR="0098374D" w:rsidRPr="005031A3" w:rsidRDefault="00000000">
      <w:pPr>
        <w:spacing w:before="80" w:after="20" w:line="252" w:lineRule="auto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b/>
          <w:color w:val="000000" w:themeColor="text1"/>
          <w:sz w:val="23"/>
          <w:lang w:eastAsia="zh-TW"/>
        </w:rPr>
        <w:t>九、未盡事宜與管轄法院</w:t>
      </w:r>
    </w:p>
    <w:p w14:paraId="49D11475" w14:textId="77777777" w:rsidR="0098374D" w:rsidRPr="005031A3" w:rsidRDefault="00000000">
      <w:pPr>
        <w:spacing w:after="40" w:line="252" w:lineRule="auto"/>
        <w:ind w:firstLine="317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color w:val="000000" w:themeColor="text1"/>
          <w:sz w:val="21"/>
          <w:lang w:eastAsia="zh-TW"/>
        </w:rPr>
        <w:t>本契約未盡事項，依零售市場管理條例、新竹縣公有零售市場自治組織設置辦法、甲方公告及相關法令辦理；必要時雙方得以書面補充協議。因本契約所生爭議，雙方同意以臺灣新竹地方法院為第一審管轄法院。</w:t>
      </w:r>
    </w:p>
    <w:p w14:paraId="750A9F12" w14:textId="77777777" w:rsidR="0098374D" w:rsidRPr="005031A3" w:rsidRDefault="00000000">
      <w:pPr>
        <w:spacing w:before="80" w:after="20" w:line="252" w:lineRule="auto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b/>
          <w:color w:val="000000" w:themeColor="text1"/>
          <w:sz w:val="23"/>
          <w:lang w:eastAsia="zh-TW"/>
        </w:rPr>
        <w:t>十、契約份數</w:t>
      </w:r>
    </w:p>
    <w:p w14:paraId="33857C30" w14:textId="77777777" w:rsidR="0098374D" w:rsidRPr="005031A3" w:rsidRDefault="00000000">
      <w:pPr>
        <w:spacing w:after="40" w:line="252" w:lineRule="auto"/>
        <w:ind w:firstLine="317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color w:val="000000" w:themeColor="text1"/>
          <w:sz w:val="21"/>
          <w:lang w:eastAsia="zh-TW"/>
        </w:rPr>
        <w:t>本契約一式二份，甲乙雙方各執一份為憑；附件、核准文件、點交紀錄、甲方公告或補充協議，均視為本契約之一部分。</w:t>
      </w:r>
    </w:p>
    <w:p w14:paraId="22FA00A6" w14:textId="02DD729C" w:rsidR="0098374D" w:rsidRPr="005031A3" w:rsidRDefault="0098374D">
      <w:pPr>
        <w:spacing w:before="120" w:after="80" w:line="252" w:lineRule="auto"/>
        <w:jc w:val="center"/>
        <w:rPr>
          <w:rFonts w:hint="eastAsia"/>
          <w:color w:val="000000" w:themeColor="text1"/>
          <w:lang w:eastAsia="zh-TW"/>
        </w:r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54"/>
        <w:gridCol w:w="5054"/>
      </w:tblGrid>
      <w:tr w:rsidR="0098374D" w:rsidRPr="005031A3" w14:paraId="06BD8AD5" w14:textId="77777777">
        <w:trPr>
          <w:jc w:val="center"/>
        </w:trPr>
        <w:tc>
          <w:tcPr>
            <w:tcW w:w="5054" w:type="dxa"/>
            <w:vAlign w:val="center"/>
          </w:tcPr>
          <w:p w14:paraId="6BF7B785" w14:textId="77777777" w:rsidR="0098374D" w:rsidRPr="005031A3" w:rsidRDefault="00000000">
            <w:pPr>
              <w:rPr>
                <w:color w:val="000000" w:themeColor="text1"/>
                <w:lang w:eastAsia="zh-TW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>甲　　方：新竹縣新豐鄉公所</w:t>
            </w:r>
          </w:p>
        </w:tc>
        <w:tc>
          <w:tcPr>
            <w:tcW w:w="5054" w:type="dxa"/>
            <w:vAlign w:val="center"/>
          </w:tcPr>
          <w:p w14:paraId="194853A4" w14:textId="77777777" w:rsidR="0098374D" w:rsidRPr="005031A3" w:rsidRDefault="00000000">
            <w:pPr>
              <w:rPr>
                <w:color w:val="000000" w:themeColor="text1"/>
              </w:rPr>
            </w:pPr>
            <w:proofErr w:type="gramStart"/>
            <w:r w:rsidRPr="005031A3">
              <w:rPr>
                <w:rFonts w:ascii="Times New Roman" w:hAnsi="Times New Roman"/>
                <w:color w:val="000000" w:themeColor="text1"/>
                <w:sz w:val="21"/>
              </w:rPr>
              <w:t>乙　　方</w:t>
            </w:r>
            <w:proofErr w:type="gramEnd"/>
            <w:r w:rsidRPr="005031A3">
              <w:rPr>
                <w:rFonts w:ascii="Times New Roman" w:hAnsi="Times New Roman"/>
                <w:color w:val="000000" w:themeColor="text1"/>
                <w:sz w:val="21"/>
              </w:rPr>
              <w:t>：＿＿＿＿＿＿＿＿＿＿</w:t>
            </w:r>
          </w:p>
        </w:tc>
      </w:tr>
      <w:tr w:rsidR="0098374D" w:rsidRPr="005031A3" w14:paraId="45DD9FBC" w14:textId="77777777">
        <w:trPr>
          <w:jc w:val="center"/>
        </w:trPr>
        <w:tc>
          <w:tcPr>
            <w:tcW w:w="5054" w:type="dxa"/>
            <w:vAlign w:val="center"/>
          </w:tcPr>
          <w:p w14:paraId="3083AF19" w14:textId="77777777" w:rsidR="0098374D" w:rsidRPr="005031A3" w:rsidRDefault="00000000">
            <w:pPr>
              <w:rPr>
                <w:color w:val="000000" w:themeColor="text1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</w:rPr>
              <w:t>代表人：＿＿＿＿＿＿＿＿＿＿</w:t>
            </w:r>
          </w:p>
        </w:tc>
        <w:tc>
          <w:tcPr>
            <w:tcW w:w="5054" w:type="dxa"/>
            <w:vAlign w:val="center"/>
          </w:tcPr>
          <w:p w14:paraId="46E121E1" w14:textId="77777777" w:rsidR="0098374D" w:rsidRPr="005031A3" w:rsidRDefault="00000000">
            <w:pPr>
              <w:rPr>
                <w:color w:val="000000" w:themeColor="text1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</w:rPr>
              <w:t>代表人：＿＿＿＿＿＿＿＿＿＿</w:t>
            </w:r>
          </w:p>
        </w:tc>
      </w:tr>
      <w:tr w:rsidR="0098374D" w:rsidRPr="005031A3" w14:paraId="322462ED" w14:textId="77777777">
        <w:trPr>
          <w:jc w:val="center"/>
        </w:trPr>
        <w:tc>
          <w:tcPr>
            <w:tcW w:w="5054" w:type="dxa"/>
            <w:vAlign w:val="center"/>
          </w:tcPr>
          <w:p w14:paraId="6245D7D2" w14:textId="77777777" w:rsidR="0098374D" w:rsidRPr="005031A3" w:rsidRDefault="00000000">
            <w:pPr>
              <w:rPr>
                <w:color w:val="000000" w:themeColor="text1"/>
                <w:lang w:eastAsia="zh-TW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>統一編號：＿＿＿＿＿＿＿＿</w:t>
            </w:r>
          </w:p>
        </w:tc>
        <w:tc>
          <w:tcPr>
            <w:tcW w:w="5054" w:type="dxa"/>
            <w:vAlign w:val="center"/>
          </w:tcPr>
          <w:p w14:paraId="2C757C0A" w14:textId="77777777" w:rsidR="0098374D" w:rsidRPr="005031A3" w:rsidRDefault="00000000">
            <w:pPr>
              <w:rPr>
                <w:color w:val="000000" w:themeColor="text1"/>
                <w:lang w:eastAsia="zh-TW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>統一編號：＿＿＿＿＿＿＿＿</w:t>
            </w:r>
          </w:p>
        </w:tc>
      </w:tr>
      <w:tr w:rsidR="0098374D" w:rsidRPr="005031A3" w14:paraId="1EC21812" w14:textId="77777777">
        <w:trPr>
          <w:jc w:val="center"/>
        </w:trPr>
        <w:tc>
          <w:tcPr>
            <w:tcW w:w="5054" w:type="dxa"/>
            <w:vAlign w:val="center"/>
          </w:tcPr>
          <w:p w14:paraId="38F3E907" w14:textId="77777777" w:rsidR="0098374D" w:rsidRPr="005031A3" w:rsidRDefault="00000000">
            <w:pPr>
              <w:rPr>
                <w:color w:val="000000" w:themeColor="text1"/>
              </w:rPr>
            </w:pPr>
            <w:proofErr w:type="gramStart"/>
            <w:r w:rsidRPr="005031A3">
              <w:rPr>
                <w:rFonts w:ascii="Times New Roman" w:hAnsi="Times New Roman"/>
                <w:color w:val="000000" w:themeColor="text1"/>
                <w:sz w:val="21"/>
              </w:rPr>
              <w:t>地　　址</w:t>
            </w:r>
            <w:proofErr w:type="gramEnd"/>
            <w:r w:rsidRPr="005031A3">
              <w:rPr>
                <w:rFonts w:ascii="Times New Roman" w:hAnsi="Times New Roman"/>
                <w:color w:val="000000" w:themeColor="text1"/>
                <w:sz w:val="21"/>
              </w:rPr>
              <w:t>：＿＿＿＿＿＿＿＿＿＿＿＿＿＿</w:t>
            </w:r>
          </w:p>
        </w:tc>
        <w:tc>
          <w:tcPr>
            <w:tcW w:w="5054" w:type="dxa"/>
            <w:vAlign w:val="center"/>
          </w:tcPr>
          <w:p w14:paraId="003F7D99" w14:textId="77777777" w:rsidR="0098374D" w:rsidRPr="005031A3" w:rsidRDefault="00000000">
            <w:pPr>
              <w:rPr>
                <w:color w:val="000000" w:themeColor="text1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</w:rPr>
              <w:t>地　　址：＿＿＿＿＿＿＿＿＿＿＿＿＿＿</w:t>
            </w:r>
          </w:p>
        </w:tc>
      </w:tr>
      <w:tr w:rsidR="0098374D" w:rsidRPr="005031A3" w14:paraId="7116A2FA" w14:textId="77777777">
        <w:trPr>
          <w:jc w:val="center"/>
        </w:trPr>
        <w:tc>
          <w:tcPr>
            <w:tcW w:w="5054" w:type="dxa"/>
            <w:vAlign w:val="center"/>
          </w:tcPr>
          <w:p w14:paraId="17223AF1" w14:textId="77777777" w:rsidR="0098374D" w:rsidRPr="005031A3" w:rsidRDefault="00000000">
            <w:pPr>
              <w:rPr>
                <w:color w:val="000000" w:themeColor="text1"/>
                <w:lang w:eastAsia="zh-TW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>聯絡電話：＿＿＿＿＿＿＿＿</w:t>
            </w:r>
          </w:p>
        </w:tc>
        <w:tc>
          <w:tcPr>
            <w:tcW w:w="5054" w:type="dxa"/>
            <w:vAlign w:val="center"/>
          </w:tcPr>
          <w:p w14:paraId="173BED98" w14:textId="77777777" w:rsidR="0098374D" w:rsidRPr="005031A3" w:rsidRDefault="00000000">
            <w:pPr>
              <w:rPr>
                <w:color w:val="000000" w:themeColor="text1"/>
                <w:lang w:eastAsia="zh-TW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>聯絡電話：＿＿＿＿＿＿＿＿</w:t>
            </w:r>
          </w:p>
        </w:tc>
      </w:tr>
      <w:tr w:rsidR="0098374D" w:rsidRPr="005031A3" w14:paraId="63871770" w14:textId="77777777">
        <w:trPr>
          <w:jc w:val="center"/>
        </w:trPr>
        <w:tc>
          <w:tcPr>
            <w:tcW w:w="5054" w:type="dxa"/>
            <w:vAlign w:val="center"/>
          </w:tcPr>
          <w:p w14:paraId="0C774AF5" w14:textId="77777777" w:rsidR="0098374D" w:rsidRPr="005031A3" w:rsidRDefault="00000000">
            <w:pPr>
              <w:rPr>
                <w:color w:val="000000" w:themeColor="text1"/>
                <w:lang w:eastAsia="zh-TW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>電子郵件：＿＿＿＿＿＿＿＿</w:t>
            </w:r>
          </w:p>
        </w:tc>
        <w:tc>
          <w:tcPr>
            <w:tcW w:w="5054" w:type="dxa"/>
            <w:vAlign w:val="center"/>
          </w:tcPr>
          <w:p w14:paraId="57834F53" w14:textId="77777777" w:rsidR="0098374D" w:rsidRPr="005031A3" w:rsidRDefault="00000000">
            <w:pPr>
              <w:rPr>
                <w:color w:val="000000" w:themeColor="text1"/>
                <w:lang w:eastAsia="zh-TW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  <w:lang w:eastAsia="zh-TW"/>
              </w:rPr>
              <w:t>電子郵件：＿＿＿＿＿＿＿＿</w:t>
            </w:r>
          </w:p>
        </w:tc>
      </w:tr>
      <w:tr w:rsidR="0098374D" w:rsidRPr="005031A3" w14:paraId="370B3423" w14:textId="77777777" w:rsidTr="005031A3">
        <w:trPr>
          <w:trHeight w:val="4211"/>
          <w:jc w:val="center"/>
        </w:trPr>
        <w:tc>
          <w:tcPr>
            <w:tcW w:w="5054" w:type="dxa"/>
            <w:vAlign w:val="center"/>
          </w:tcPr>
          <w:p w14:paraId="509B204B" w14:textId="77777777" w:rsidR="0098374D" w:rsidRPr="005031A3" w:rsidRDefault="00000000">
            <w:pPr>
              <w:rPr>
                <w:color w:val="000000" w:themeColor="text1"/>
              </w:rPr>
            </w:pPr>
            <w:proofErr w:type="spellStart"/>
            <w:r w:rsidRPr="005031A3">
              <w:rPr>
                <w:rFonts w:ascii="Times New Roman" w:hAnsi="Times New Roman"/>
                <w:color w:val="000000" w:themeColor="text1"/>
                <w:sz w:val="21"/>
              </w:rPr>
              <w:t>簽章</w:t>
            </w:r>
            <w:proofErr w:type="spellEnd"/>
            <w:r w:rsidRPr="005031A3">
              <w:rPr>
                <w:rFonts w:ascii="Times New Roman" w:hAnsi="Times New Roman"/>
                <w:color w:val="000000" w:themeColor="text1"/>
                <w:sz w:val="21"/>
              </w:rPr>
              <w:t>：</w:t>
            </w:r>
          </w:p>
        </w:tc>
        <w:tc>
          <w:tcPr>
            <w:tcW w:w="5054" w:type="dxa"/>
            <w:vAlign w:val="center"/>
          </w:tcPr>
          <w:p w14:paraId="6A32B9B5" w14:textId="77777777" w:rsidR="0098374D" w:rsidRPr="005031A3" w:rsidRDefault="00000000">
            <w:pPr>
              <w:rPr>
                <w:color w:val="000000" w:themeColor="text1"/>
              </w:rPr>
            </w:pPr>
            <w:r w:rsidRPr="005031A3">
              <w:rPr>
                <w:rFonts w:ascii="Times New Roman" w:hAnsi="Times New Roman"/>
                <w:color w:val="000000" w:themeColor="text1"/>
                <w:sz w:val="21"/>
              </w:rPr>
              <w:t>簽章：</w:t>
            </w:r>
          </w:p>
        </w:tc>
      </w:tr>
    </w:tbl>
    <w:p w14:paraId="43DC0552" w14:textId="77777777" w:rsidR="0098374D" w:rsidRPr="005031A3" w:rsidRDefault="00000000">
      <w:pPr>
        <w:spacing w:before="160" w:after="0" w:line="252" w:lineRule="auto"/>
        <w:jc w:val="center"/>
        <w:rPr>
          <w:color w:val="000000" w:themeColor="text1"/>
          <w:lang w:eastAsia="zh-TW"/>
        </w:rPr>
      </w:pPr>
      <w:r w:rsidRPr="005031A3">
        <w:rPr>
          <w:rFonts w:ascii="Times New Roman" w:hAnsi="Times New Roman"/>
          <w:color w:val="000000" w:themeColor="text1"/>
          <w:lang w:eastAsia="zh-TW"/>
        </w:rPr>
        <w:t>中　華　民　國＿＿年＿＿月＿＿日</w:t>
      </w:r>
    </w:p>
    <w:sectPr w:rsidR="0098374D" w:rsidRPr="005031A3" w:rsidSect="00034616">
      <w:footerReference w:type="default" r:id="rId8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66416" w14:textId="77777777" w:rsidR="00276F0E" w:rsidRDefault="00276F0E">
      <w:pPr>
        <w:spacing w:after="0" w:line="240" w:lineRule="auto"/>
      </w:pPr>
      <w:r>
        <w:separator/>
      </w:r>
    </w:p>
  </w:endnote>
  <w:endnote w:type="continuationSeparator" w:id="0">
    <w:p w14:paraId="1F11F147" w14:textId="77777777" w:rsidR="00276F0E" w:rsidRDefault="00276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058CC" w14:textId="77777777" w:rsidR="0098374D" w:rsidRDefault="00000000">
    <w:pPr>
      <w:pStyle w:val="a7"/>
      <w:jc w:val="center"/>
      <w:rPr>
        <w:lang w:eastAsia="zh-TW"/>
      </w:rPr>
    </w:pPr>
    <w:r>
      <w:rPr>
        <w:rFonts w:ascii="Times New Roman" w:hAnsi="Times New Roman"/>
        <w:color w:val="666666"/>
        <w:sz w:val="17"/>
        <w:lang w:eastAsia="zh-TW"/>
      </w:rPr>
      <w:t>新竹縣新豐鄉公所公共空間借用（使用）契約書精簡範本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427BC" w14:textId="77777777" w:rsidR="00276F0E" w:rsidRDefault="00276F0E">
      <w:pPr>
        <w:spacing w:after="0" w:line="240" w:lineRule="auto"/>
      </w:pPr>
      <w:r>
        <w:separator/>
      </w:r>
    </w:p>
  </w:footnote>
  <w:footnote w:type="continuationSeparator" w:id="0">
    <w:p w14:paraId="3EAC77E2" w14:textId="77777777" w:rsidR="00276F0E" w:rsidRDefault="00276F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7425140">
    <w:abstractNumId w:val="8"/>
  </w:num>
  <w:num w:numId="2" w16cid:durableId="693502830">
    <w:abstractNumId w:val="6"/>
  </w:num>
  <w:num w:numId="3" w16cid:durableId="1146583643">
    <w:abstractNumId w:val="5"/>
  </w:num>
  <w:num w:numId="4" w16cid:durableId="769275123">
    <w:abstractNumId w:val="4"/>
  </w:num>
  <w:num w:numId="5" w16cid:durableId="1800562382">
    <w:abstractNumId w:val="7"/>
  </w:num>
  <w:num w:numId="6" w16cid:durableId="1914314627">
    <w:abstractNumId w:val="3"/>
  </w:num>
  <w:num w:numId="7" w16cid:durableId="1304383252">
    <w:abstractNumId w:val="2"/>
  </w:num>
  <w:num w:numId="8" w16cid:durableId="1540243126">
    <w:abstractNumId w:val="1"/>
  </w:num>
  <w:num w:numId="9" w16cid:durableId="70085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F0E"/>
    <w:rsid w:val="0029639D"/>
    <w:rsid w:val="002D1046"/>
    <w:rsid w:val="00326F90"/>
    <w:rsid w:val="005031A3"/>
    <w:rsid w:val="009837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E094D"/>
  <w14:defaultImageDpi w14:val="300"/>
  <w15:docId w15:val="{D96DD82C-CEAD-AB4F-A192-1802651C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榮漢 chiu</cp:lastModifiedBy>
  <cp:revision>2</cp:revision>
  <dcterms:created xsi:type="dcterms:W3CDTF">2013-12-23T23:15:00Z</dcterms:created>
  <dcterms:modified xsi:type="dcterms:W3CDTF">2026-06-02T13:24:00Z</dcterms:modified>
  <cp:category/>
</cp:coreProperties>
</file>